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Yu Gothic" w:hAnsi="Yu Gothic"/>
          <w:b/>
          <w:color w:val="27344A"/>
          <w:sz w:val="64"/>
        </w:rPr>
        <w:t>ふたりの約束</w:t>
      </w:r>
    </w:p>
    <w:p>
      <w:pPr>
        <w:jc w:val="center"/>
      </w:pPr>
      <w:r>
        <w:rPr>
          <w:rFonts w:ascii="Yu Gothic" w:hAnsi="Yu Gothic"/>
          <w:b/>
          <w:sz w:val="40"/>
        </w:rPr>
        <w:t>システム設計書 / 実装仕様書</w:t>
      </w:r>
    </w:p>
    <w:p>
      <w:pPr>
        <w:jc w:val="center"/>
      </w:pPr>
      <w:r>
        <w:rPr>
          <w:color w:val="646464"/>
          <w:sz w:val="22"/>
        </w:rPr>
        <w:t>Version 1.1  |  2026-08-22</w:t>
      </w:r>
    </w:p>
    <w:p>
      <w:r>
        <w:br/>
      </w:r>
    </w:p>
    <w:tbl>
      <w:tblPr>
        <w:tblStyle w:val="TableGrid"/>
        <w:tblW w:type="auto" w:w="0"/>
        <w:tblLook w:firstColumn="1" w:firstRow="1" w:lastColumn="0" w:lastRow="0" w:noHBand="0" w:noVBand="1" w:val="04A0"/>
      </w:tblPr>
      <w:tblGrid>
        <w:gridCol w:w="10166"/>
      </w:tblGrid>
      <w:tr>
        <w:tc>
          <w:tcPr>
            <w:tcW w:type="dxa" w:w="10166"/>
            <w:shd w:fill="E8EEF7"/>
          </w:tcPr>
          <w:p>
            <w:r>
              <w:rPr>
                <w:rFonts w:ascii="Yu Gothic" w:hAnsi="Yu Gothic"/>
                <w:b/>
                <w:sz w:val="20"/>
              </w:rPr>
              <w:t>目的</w:t>
              <w:br/>
            </w:r>
            <w:r>
              <w:rPr>
                <w:rFonts w:ascii="Yu Gothic" w:hAnsi="Yu Gothic"/>
                <w:sz w:val="18"/>
              </w:rPr>
              <w:t>この文書だけを読んだ第三者の開発者が、要件確認からデータベース、権限、画面、状態遷移、テスト、PWA配布まで迷わず実装できることを目標とする。</w:t>
            </w:r>
          </w:p>
        </w:tc>
      </w:tr>
    </w:tbl>
    <w:p/>
    <w:tbl>
      <w:tblPr>
        <w:tblStyle w:val="TableGrid"/>
        <w:tblW w:type="auto" w:w="0"/>
        <w:tblLook w:firstColumn="1" w:firstRow="1" w:lastColumn="0" w:lastRow="0" w:noHBand="0" w:noVBand="1" w:val="04A0"/>
      </w:tblPr>
      <w:tblGrid>
        <w:gridCol w:w="10166"/>
      </w:tblGrid>
      <w:tr>
        <w:tc>
          <w:tcPr>
            <w:tcW w:type="dxa" w:w="10166"/>
            <w:shd w:fill="FFF4D6"/>
          </w:tcPr>
          <w:p>
            <w:r>
              <w:rPr>
                <w:rFonts w:ascii="Yu Gothic" w:hAnsi="Yu Gothic"/>
                <w:b/>
                <w:sz w:val="20"/>
              </w:rPr>
              <w:t>最重要原則</w:t>
              <w:br/>
            </w:r>
            <w:r>
              <w:rPr>
                <w:rFonts w:ascii="Yu Gothic" w:hAnsi="Yu Gothic"/>
                <w:sz w:val="18"/>
              </w:rPr>
              <w:t>このアプリは『夫が妻に許可を取るアプリ』ではない。夫婦双方が同一ルールで申請・対案・合意を行い、決定事項と次に対応すべき人を可視化する、対等な2者間合意システムである。</w:t>
            </w:r>
          </w:p>
        </w:tc>
      </w:tr>
    </w:tbl>
    <w:p/>
    <w:p>
      <w:r>
        <w:br w:type="page"/>
      </w:r>
    </w:p>
    <w:p>
      <w:pPr>
        <w:pStyle w:val="Heading1"/>
      </w:pPr>
      <w:r>
        <w:t>目次</w:t>
      </w:r>
    </w:p>
    <w:p>
      <w:r>
        <w:t>1. 文書の位置づけ・用語</w:t>
      </w:r>
    </w:p>
    <w:p>
      <w:r>
        <w:t>2. プロダクト概要</w:t>
      </w:r>
    </w:p>
    <w:p>
      <w:r>
        <w:t>3. スコープと非スコープ</w:t>
      </w:r>
    </w:p>
    <w:p>
      <w:r>
        <w:t>4. 利用者・アカウント・ペアリング</w:t>
      </w:r>
    </w:p>
    <w:p>
      <w:r>
        <w:t>5. UX原則と情報設計</w:t>
      </w:r>
    </w:p>
    <w:p>
      <w:r>
        <w:t>6. 業務フロー</w:t>
      </w:r>
    </w:p>
    <w:p>
      <w:r>
        <w:t>7. 状態機械（ステータス）</w:t>
      </w:r>
    </w:p>
    <w:p>
      <w:r>
        <w:t>8. 申請・対案・再提案</w:t>
      </w:r>
    </w:p>
    <w:p>
      <w:r>
        <w:t>9. 画面仕様</w:t>
      </w:r>
    </w:p>
    <w:p>
      <w:r>
        <w:t>10. 通知・期限・未実行</w:t>
      </w:r>
    </w:p>
    <w:p>
      <w:r>
        <w:t>11. データモデル</w:t>
      </w:r>
    </w:p>
    <w:p>
      <w:r>
        <w:t>12. データベースDDL案</w:t>
      </w:r>
    </w:p>
    <w:p>
      <w:r>
        <w:t>13. 権限・RLS・セキュリティ</w:t>
      </w:r>
    </w:p>
    <w:p>
      <w:r>
        <w:t>14. アプリケーション構成</w:t>
      </w:r>
    </w:p>
    <w:p>
      <w:r>
        <w:t>15. PWA仕様</w:t>
      </w:r>
    </w:p>
    <w:p>
      <w:r>
        <w:t>16. API/サービス境界</w:t>
      </w:r>
    </w:p>
    <w:p>
      <w:r>
        <w:t>17. 監査ログと改ざん防止</w:t>
      </w:r>
    </w:p>
    <w:p>
      <w:r>
        <w:t>18. エラー・競合・同時操作</w:t>
      </w:r>
    </w:p>
    <w:p>
      <w:r>
        <w:t>19. MVP実装順序</w:t>
      </w:r>
    </w:p>
    <w:p>
      <w:r>
        <w:t>20. テスト仕様・受入基準</w:t>
      </w:r>
    </w:p>
    <w:p>
      <w:r>
        <w:t>21. デプロイ・運用</w:t>
      </w:r>
    </w:p>
    <w:p>
      <w:r>
        <w:t>22. 将来拡張</w:t>
      </w:r>
    </w:p>
    <w:p>
      <w:r>
        <w:t>23. 未決事項</w:t>
      </w:r>
    </w:p>
    <w:p>
      <w:r>
        <w:t>24. アプリ内共有カレンダー詳細仕様</w:t>
      </w:r>
    </w:p>
    <w:p>
      <w:r>
        <w:t>付録A. 代表シナリオ</w:t>
      </w:r>
    </w:p>
    <w:p>
      <w:r>
        <w:t>付録B. 状態遷移表</w:t>
      </w:r>
    </w:p>
    <w:p>
      <w:r>
        <w:t>付録C. 実装チェックリスト</w:t>
      </w:r>
    </w:p>
    <w:p>
      <w:pPr>
        <w:pStyle w:val="Heading1"/>
      </w:pPr>
      <w:r>
        <w:t>1. 文書の位置づけ・用語</w:t>
      </w:r>
    </w:p>
    <w:p>
      <w:r>
        <w:t>本書は、要件定義・基本設計・詳細設計の境界をあえて薄くし、個人開発でも実装判断がぶれない粒度まで落とした統合仕様書である。</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用語</w:t>
            </w:r>
          </w:p>
        </w:tc>
        <w:tc>
          <w:tcPr>
            <w:tcW w:type="dxa" w:w="5083"/>
            <w:vAlign w:val="center"/>
            <w:shd w:fill="35445F"/>
          </w:tcPr>
          <w:p>
            <w:r/>
            <w:r>
              <w:rPr>
                <w:rFonts w:ascii="Yu Gothic" w:hAnsi="Yu Gothic"/>
                <w:b/>
                <w:color w:val="FFFFFF"/>
                <w:sz w:val="17"/>
              </w:rPr>
              <w:t>定義</w:t>
            </w:r>
          </w:p>
        </w:tc>
      </w:tr>
      <w:tr>
        <w:tc>
          <w:tcPr>
            <w:tcW w:type="dxa" w:w="5083"/>
            <w:vAlign w:val="center"/>
          </w:tcPr>
          <w:p>
            <w:r/>
            <w:r>
              <w:rPr>
                <w:rFonts w:ascii="Yu Gothic" w:hAnsi="Yu Gothic"/>
                <w:b w:val="0"/>
                <w:sz w:val="16"/>
              </w:rPr>
              <w:t>夫婦スペース</w:t>
            </w:r>
          </w:p>
        </w:tc>
        <w:tc>
          <w:tcPr>
            <w:tcW w:type="dxa" w:w="5083"/>
            <w:vAlign w:val="center"/>
          </w:tcPr>
          <w:p>
            <w:r/>
            <w:r>
              <w:rPr>
                <w:rFonts w:ascii="Yu Gothic" w:hAnsi="Yu Gothic"/>
                <w:b w:val="0"/>
                <w:sz w:val="16"/>
              </w:rPr>
              <w:t>2人だけが共有するデータ領域。1スペースに有効なメンバーは原則2人。</w:t>
            </w:r>
          </w:p>
        </w:tc>
      </w:tr>
      <w:tr>
        <w:tc>
          <w:tcPr>
            <w:tcW w:type="dxa" w:w="5083"/>
            <w:vAlign w:val="center"/>
            <w:shd w:fill="F5F7FA"/>
          </w:tcPr>
          <w:p>
            <w:r/>
            <w:r>
              <w:rPr>
                <w:rFonts w:ascii="Yu Gothic" w:hAnsi="Yu Gothic"/>
                <w:b w:val="0"/>
                <w:sz w:val="16"/>
              </w:rPr>
              <w:t>申請</w:t>
            </w:r>
          </w:p>
        </w:tc>
        <w:tc>
          <w:tcPr>
            <w:tcW w:type="dxa" w:w="5083"/>
            <w:vAlign w:val="center"/>
            <w:shd w:fill="F5F7FA"/>
          </w:tcPr>
          <w:p>
            <w:r/>
            <w:r>
              <w:rPr>
                <w:rFonts w:ascii="Yu Gothic" w:hAnsi="Yu Gothic"/>
                <w:b w:val="0"/>
                <w:sz w:val="16"/>
              </w:rPr>
              <w:t>片方が相手へ正式に提示する提案。</w:t>
            </w:r>
          </w:p>
        </w:tc>
      </w:tr>
      <w:tr>
        <w:tc>
          <w:tcPr>
            <w:tcW w:type="dxa" w:w="5083"/>
            <w:vAlign w:val="center"/>
          </w:tcPr>
          <w:p>
            <w:r/>
            <w:r>
              <w:rPr>
                <w:rFonts w:ascii="Yu Gothic" w:hAnsi="Yu Gothic"/>
                <w:b w:val="0"/>
                <w:sz w:val="16"/>
              </w:rPr>
              <w:t>提案バージョン</w:t>
            </w:r>
          </w:p>
        </w:tc>
        <w:tc>
          <w:tcPr>
            <w:tcW w:type="dxa" w:w="5083"/>
            <w:vAlign w:val="center"/>
          </w:tcPr>
          <w:p>
            <w:r/>
            <w:r>
              <w:rPr>
                <w:rFonts w:ascii="Yu Gothic" w:hAnsi="Yu Gothic"/>
                <w:b w:val="0"/>
                <w:sz w:val="16"/>
              </w:rPr>
              <w:t>申請内容の各版。初回申請=v1、対案=v2、再提案=v3…と追加される。過去版は上書きしない。</w:t>
            </w:r>
          </w:p>
        </w:tc>
      </w:tr>
      <w:tr>
        <w:tc>
          <w:tcPr>
            <w:tcW w:type="dxa" w:w="5083"/>
            <w:vAlign w:val="center"/>
            <w:shd w:fill="F5F7FA"/>
          </w:tcPr>
          <w:p>
            <w:r/>
            <w:r>
              <w:rPr>
                <w:rFonts w:ascii="Yu Gothic" w:hAnsi="Yu Gothic"/>
                <w:b w:val="0"/>
                <w:sz w:val="16"/>
              </w:rPr>
              <w:t>対案</w:t>
            </w:r>
          </w:p>
        </w:tc>
        <w:tc>
          <w:tcPr>
            <w:tcW w:type="dxa" w:w="5083"/>
            <w:vAlign w:val="center"/>
            <w:shd w:fill="F5F7FA"/>
          </w:tcPr>
          <w:p>
            <w:r/>
            <w:r>
              <w:rPr>
                <w:rFonts w:ascii="Yu Gothic" w:hAnsi="Yu Gothic"/>
                <w:b w:val="0"/>
                <w:sz w:val="16"/>
              </w:rPr>
              <w:t>受信側が元申請の条件を変更して返す正式な提案。チャットではない。</w:t>
            </w:r>
          </w:p>
        </w:tc>
      </w:tr>
      <w:tr>
        <w:tc>
          <w:tcPr>
            <w:tcW w:type="dxa" w:w="5083"/>
            <w:vAlign w:val="center"/>
          </w:tcPr>
          <w:p>
            <w:r/>
            <w:r>
              <w:rPr>
                <w:rFonts w:ascii="Yu Gothic" w:hAnsi="Yu Gothic"/>
                <w:b w:val="0"/>
                <w:sz w:val="16"/>
              </w:rPr>
              <w:t>次の対応</w:t>
            </w:r>
          </w:p>
        </w:tc>
        <w:tc>
          <w:tcPr>
            <w:tcW w:type="dxa" w:w="5083"/>
            <w:vAlign w:val="center"/>
          </w:tcPr>
          <w:p>
            <w:r/>
            <w:r>
              <w:rPr>
                <w:rFonts w:ascii="Yu Gothic" w:hAnsi="Yu Gothic"/>
                <w:b w:val="0"/>
                <w:sz w:val="16"/>
              </w:rPr>
              <w:t>現在、正式な回答または再提案を行うべきユーザー。UI上の『誰がボールを持つか』に相当するが、ボールという表現は表示しない。</w:t>
            </w:r>
          </w:p>
        </w:tc>
      </w:tr>
      <w:tr>
        <w:tc>
          <w:tcPr>
            <w:tcW w:type="dxa" w:w="5083"/>
            <w:vAlign w:val="center"/>
            <w:shd w:fill="F5F7FA"/>
          </w:tcPr>
          <w:p>
            <w:r/>
            <w:r>
              <w:rPr>
                <w:rFonts w:ascii="Yu Gothic" w:hAnsi="Yu Gothic"/>
                <w:b w:val="0"/>
                <w:sz w:val="16"/>
              </w:rPr>
              <w:t>合意</w:t>
            </w:r>
          </w:p>
        </w:tc>
        <w:tc>
          <w:tcPr>
            <w:tcW w:type="dxa" w:w="5083"/>
            <w:vAlign w:val="center"/>
            <w:shd w:fill="F5F7FA"/>
          </w:tcPr>
          <w:p>
            <w:r/>
            <w:r>
              <w:rPr>
                <w:rFonts w:ascii="Yu Gothic" w:hAnsi="Yu Gothic"/>
                <w:b w:val="0"/>
                <w:sz w:val="16"/>
              </w:rPr>
              <w:t>最新の提案バージョンを相手が承認し、双方の合意内容として確定した状態。</w:t>
            </w:r>
          </w:p>
        </w:tc>
      </w:tr>
      <w:tr>
        <w:tc>
          <w:tcPr>
            <w:tcW w:type="dxa" w:w="5083"/>
            <w:vAlign w:val="center"/>
          </w:tcPr>
          <w:p>
            <w:r/>
            <w:r>
              <w:rPr>
                <w:rFonts w:ascii="Yu Gothic" w:hAnsi="Yu Gothic"/>
                <w:b w:val="0"/>
                <w:sz w:val="16"/>
              </w:rPr>
              <w:t>家で話す</w:t>
            </w:r>
          </w:p>
        </w:tc>
        <w:tc>
          <w:tcPr>
            <w:tcW w:type="dxa" w:w="5083"/>
            <w:vAlign w:val="center"/>
          </w:tcPr>
          <w:p>
            <w:r/>
            <w:r>
              <w:rPr>
                <w:rFonts w:ascii="Yu Gothic" w:hAnsi="Yu Gothic"/>
                <w:b w:val="0"/>
                <w:sz w:val="16"/>
              </w:rPr>
              <w:t>却下でも承認でもない正式状態。話し合う日時を持ち、話した後に結果をアプリへ戻す。</w:t>
            </w:r>
          </w:p>
        </w:tc>
      </w:tr>
      <w:tr>
        <w:tc>
          <w:tcPr>
            <w:tcW w:type="dxa" w:w="5083"/>
            <w:vAlign w:val="center"/>
            <w:shd w:fill="F5F7FA"/>
          </w:tcPr>
          <w:p>
            <w:r/>
            <w:r>
              <w:rPr>
                <w:rFonts w:ascii="Yu Gothic" w:hAnsi="Yu Gothic"/>
                <w:b w:val="0"/>
                <w:sz w:val="16"/>
              </w:rPr>
              <w:t>監査ログ</w:t>
            </w:r>
          </w:p>
        </w:tc>
        <w:tc>
          <w:tcPr>
            <w:tcW w:type="dxa" w:w="5083"/>
            <w:vAlign w:val="center"/>
            <w:shd w:fill="F5F7FA"/>
          </w:tcPr>
          <w:p>
            <w:r/>
            <w:r>
              <w:rPr>
                <w:rFonts w:ascii="Yu Gothic" w:hAnsi="Yu Gothic"/>
                <w:b w:val="0"/>
                <w:sz w:val="16"/>
              </w:rPr>
              <w:t>誰が、いつ、何を行ったかを追記式で保存する操作履歴。</w:t>
            </w:r>
          </w:p>
        </w:tc>
      </w:tr>
    </w:tbl>
    <w:p/>
    <w:p>
      <w:pPr>
        <w:pStyle w:val="Heading1"/>
      </w:pPr>
      <w:r>
        <w:t>2. プロダクト概要</w:t>
      </w:r>
    </w:p>
    <w:p>
      <w:pPr>
        <w:pStyle w:val="Heading2"/>
      </w:pPr>
      <w:r>
        <w:t>2.1 解決する問題</w:t>
      </w:r>
    </w:p>
    <w:p>
      <w:pPr>
        <w:pStyle w:val="ListBullet"/>
      </w:pPr>
      <w:r>
        <w:t>夫婦で話した内容が会話に埋もれ、後から確認できない。</w:t>
      </w:r>
    </w:p>
    <w:p>
      <w:pPr>
        <w:pStyle w:val="ListBullet"/>
      </w:pPr>
      <w:r>
        <w:t>『いつからやる』『いくらまで』『どの条件ならOK』が曖昧になる。</w:t>
      </w:r>
    </w:p>
    <w:p>
      <w:pPr>
        <w:pStyle w:val="ListBullet"/>
      </w:pPr>
      <w:r>
        <w:t>決めたことが未実行でも気づきにくい。</w:t>
      </w:r>
    </w:p>
    <w:p>
      <w:pPr>
        <w:pStyle w:val="ListBullet"/>
      </w:pPr>
      <w:r>
        <w:t>Yes/Noだけでは実際の話し合いを表現できず、条件調整がLINE等のチャットへ逃げる。</w:t>
      </w:r>
    </w:p>
    <w:p>
      <w:pPr>
        <w:pStyle w:val="ListBullet"/>
      </w:pPr>
      <w:r>
        <w:t>チャットでは現在のステータスや次に対応すべき人が見えにくく、重要度が下がる。</w:t>
      </w:r>
    </w:p>
    <w:p>
      <w:pPr>
        <w:pStyle w:val="Heading2"/>
      </w:pPr>
      <w:r>
        <w:t>2.2 プロダクトの一文定義</w:t>
      </w:r>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プロダクト定義</w:t>
              <w:br/>
            </w:r>
            <w:r>
              <w:rPr>
                <w:rFonts w:ascii="Yu Gothic" w:hAnsi="Yu Gothic"/>
                <w:sz w:val="18"/>
              </w:rPr>
              <w:t>話したことを合意にし、合意したことを忘れず、条件調整の途中も『今どうなっているか／次は誰が対応するか』を明確にする、夫婦2人専用の合意・実行管理PWA。</w:t>
            </w:r>
          </w:p>
        </w:tc>
      </w:tr>
    </w:tbl>
    <w:p/>
    <w:p>
      <w:pPr>
        <w:pStyle w:val="Heading2"/>
      </w:pPr>
      <w:r>
        <w:t>2.3 成功条件</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指標</w:t>
            </w:r>
          </w:p>
        </w:tc>
        <w:tc>
          <w:tcPr>
            <w:tcW w:type="dxa" w:w="5083"/>
            <w:vAlign w:val="center"/>
            <w:shd w:fill="35445F"/>
          </w:tcPr>
          <w:p>
            <w:r/>
            <w:r>
              <w:rPr>
                <w:rFonts w:ascii="Yu Gothic" w:hAnsi="Yu Gothic"/>
                <w:b/>
                <w:color w:val="FFFFFF"/>
                <w:sz w:val="17"/>
              </w:rPr>
              <w:t>成功の定義</w:t>
            </w:r>
          </w:p>
        </w:tc>
      </w:tr>
      <w:tr>
        <w:tc>
          <w:tcPr>
            <w:tcW w:type="dxa" w:w="5083"/>
            <w:vAlign w:val="center"/>
          </w:tcPr>
          <w:p>
            <w:r/>
            <w:r>
              <w:rPr>
                <w:rFonts w:ascii="Yu Gothic" w:hAnsi="Yu Gothic"/>
                <w:b w:val="0"/>
                <w:sz w:val="16"/>
              </w:rPr>
              <w:t>認知負荷</w:t>
            </w:r>
          </w:p>
        </w:tc>
        <w:tc>
          <w:tcPr>
            <w:tcW w:type="dxa" w:w="5083"/>
            <w:vAlign w:val="center"/>
          </w:tcPr>
          <w:p>
            <w:r/>
            <w:r>
              <w:rPr>
                <w:rFonts w:ascii="Yu Gothic" w:hAnsi="Yu Gothic"/>
                <w:b w:val="0"/>
                <w:sz w:val="16"/>
              </w:rPr>
              <w:t>ホームを開いて5秒以内に『自分が対応すべき件』が分かる。</w:t>
            </w:r>
          </w:p>
        </w:tc>
      </w:tr>
      <w:tr>
        <w:tc>
          <w:tcPr>
            <w:tcW w:type="dxa" w:w="5083"/>
            <w:vAlign w:val="center"/>
            <w:shd w:fill="F5F7FA"/>
          </w:tcPr>
          <w:p>
            <w:r/>
            <w:r>
              <w:rPr>
                <w:rFonts w:ascii="Yu Gothic" w:hAnsi="Yu Gothic"/>
                <w:b w:val="0"/>
                <w:sz w:val="16"/>
              </w:rPr>
              <w:t>追跡性</w:t>
            </w:r>
          </w:p>
        </w:tc>
        <w:tc>
          <w:tcPr>
            <w:tcW w:type="dxa" w:w="5083"/>
            <w:vAlign w:val="center"/>
            <w:shd w:fill="F5F7FA"/>
          </w:tcPr>
          <w:p>
            <w:r/>
            <w:r>
              <w:rPr>
                <w:rFonts w:ascii="Yu Gothic" w:hAnsi="Yu Gothic"/>
                <w:b w:val="0"/>
                <w:sz w:val="16"/>
              </w:rPr>
              <w:t>任意の合意について、初回申請から最終合意まで全提案版を追える。</w:t>
            </w:r>
          </w:p>
        </w:tc>
      </w:tr>
      <w:tr>
        <w:tc>
          <w:tcPr>
            <w:tcW w:type="dxa" w:w="5083"/>
            <w:vAlign w:val="center"/>
          </w:tcPr>
          <w:p>
            <w:r/>
            <w:r>
              <w:rPr>
                <w:rFonts w:ascii="Yu Gothic" w:hAnsi="Yu Gothic"/>
                <w:b w:val="0"/>
                <w:sz w:val="16"/>
              </w:rPr>
              <w:t>対等性</w:t>
            </w:r>
          </w:p>
        </w:tc>
        <w:tc>
          <w:tcPr>
            <w:tcW w:type="dxa" w:w="5083"/>
            <w:vAlign w:val="center"/>
          </w:tcPr>
          <w:p>
            <w:r/>
            <w:r>
              <w:rPr>
                <w:rFonts w:ascii="Yu Gothic" w:hAnsi="Yu Gothic"/>
                <w:b w:val="0"/>
                <w:sz w:val="16"/>
              </w:rPr>
              <w:t>夫・妻どちらからでも同一機能・同一制約で申請できる。</w:t>
            </w:r>
          </w:p>
        </w:tc>
      </w:tr>
      <w:tr>
        <w:tc>
          <w:tcPr>
            <w:tcW w:type="dxa" w:w="5083"/>
            <w:vAlign w:val="center"/>
            <w:shd w:fill="F5F7FA"/>
          </w:tcPr>
          <w:p>
            <w:r/>
            <w:r>
              <w:rPr>
                <w:rFonts w:ascii="Yu Gothic" w:hAnsi="Yu Gothic"/>
                <w:b w:val="0"/>
                <w:sz w:val="16"/>
              </w:rPr>
              <w:t>安全性</w:t>
            </w:r>
          </w:p>
        </w:tc>
        <w:tc>
          <w:tcPr>
            <w:tcW w:type="dxa" w:w="5083"/>
            <w:vAlign w:val="center"/>
            <w:shd w:fill="F5F7FA"/>
          </w:tcPr>
          <w:p>
            <w:r/>
            <w:r>
              <w:rPr>
                <w:rFonts w:ascii="Yu Gothic" w:hAnsi="Yu Gothic"/>
                <w:b w:val="0"/>
                <w:sz w:val="16"/>
              </w:rPr>
              <w:t>自分の申請を自分で承認できない。他夫婦のデータを取得できない。</w:t>
            </w:r>
          </w:p>
        </w:tc>
      </w:tr>
      <w:tr>
        <w:tc>
          <w:tcPr>
            <w:tcW w:type="dxa" w:w="5083"/>
            <w:vAlign w:val="center"/>
          </w:tcPr>
          <w:p>
            <w:r/>
            <w:r>
              <w:rPr>
                <w:rFonts w:ascii="Yu Gothic" w:hAnsi="Yu Gothic"/>
                <w:b w:val="0"/>
                <w:sz w:val="16"/>
              </w:rPr>
              <w:t>実行性</w:t>
            </w:r>
          </w:p>
        </w:tc>
        <w:tc>
          <w:tcPr>
            <w:tcW w:type="dxa" w:w="5083"/>
            <w:vAlign w:val="center"/>
          </w:tcPr>
          <w:p>
            <w:r/>
            <w:r>
              <w:rPr>
                <w:rFonts w:ascii="Yu Gothic" w:hAnsi="Yu Gothic"/>
                <w:b w:val="0"/>
                <w:sz w:val="16"/>
              </w:rPr>
              <w:t>合意後の期限・実行状況を追跡でき、期限超過を可視化できる。</w:t>
            </w:r>
          </w:p>
        </w:tc>
      </w:tr>
    </w:tbl>
    <w:p/>
    <w:p>
      <w:pPr>
        <w:pStyle w:val="Heading1"/>
      </w:pPr>
      <w:r>
        <w:t>3. スコープと非スコープ</w:t>
      </w:r>
    </w:p>
    <w:p>
      <w:pPr>
        <w:pStyle w:val="Heading2"/>
      </w:pPr>
      <w:r>
        <w:t>3.1 MVPに含める</w:t>
      </w:r>
    </w:p>
    <w:p>
      <w:pPr>
        <w:pStyle w:val="ListBullet"/>
      </w:pPr>
      <w:r>
        <w:t>別アカウント認証、2人のペアリング、夫婦スペース</w:t>
      </w:r>
    </w:p>
    <w:p>
      <w:pPr>
        <w:pStyle w:val="ListBullet"/>
      </w:pPr>
      <w:r>
        <w:t>申請作成、相手への表示、承認、却下、家で話す</w:t>
      </w:r>
    </w:p>
    <w:p>
      <w:pPr>
        <w:pStyle w:val="ListBullet"/>
      </w:pPr>
      <w:r>
        <w:t>条件変更の対案、再提案、複数往復、提案バージョン履歴</w:t>
      </w:r>
    </w:p>
    <w:p>
      <w:pPr>
        <w:pStyle w:val="ListBullet"/>
      </w:pPr>
      <w:r>
        <w:t>『あなたの対応が必要』『相手の回答待ち』『話し合い予定』『未実行』『合意済み』</w:t>
      </w:r>
    </w:p>
    <w:p>
      <w:pPr>
        <w:pStyle w:val="ListBullet"/>
      </w:pPr>
      <w:r>
        <w:t>金額（単発／月額）、予定日、期限、カテゴリ、理由</w:t>
      </w:r>
    </w:p>
    <w:p>
      <w:pPr>
        <w:pStyle w:val="ListBullet"/>
      </w:pPr>
      <w:r>
        <w:t>合意確定、実行済み、期限超過</w:t>
      </w:r>
    </w:p>
    <w:p>
      <w:pPr>
        <w:pStyle w:val="ListBullet"/>
      </w:pPr>
      <w:r>
        <w:t>変更申請・取消申請の基礎フロー</w:t>
      </w:r>
    </w:p>
    <w:p>
      <w:pPr>
        <w:pStyle w:val="ListBullet"/>
      </w:pPr>
      <w:r>
        <w:t>監査ログ、RLS、自己承認禁止</w:t>
      </w:r>
    </w:p>
    <w:p>
      <w:pPr>
        <w:pStyle w:val="ListBullet"/>
      </w:pPr>
      <w:r>
        <w:t>PWAホーム画面追加、オンライン同期、基本的なレスポンシブUI</w:t>
      </w:r>
    </w:p>
    <w:p>
      <w:pPr>
        <w:pStyle w:val="Heading2"/>
      </w:pPr>
      <w:r>
        <w:t>3.2 MVPでは後回し</w:t>
      </w:r>
    </w:p>
    <w:p>
      <w:pPr>
        <w:pStyle w:val="ListBullet"/>
      </w:pPr>
      <w:r>
        <w:t>一般公開、3人以上の家族・グループ利用</w:t>
      </w:r>
    </w:p>
    <w:p>
      <w:pPr>
        <w:pStyle w:val="ListBullet"/>
      </w:pPr>
      <w:r>
        <w:t>自由チャット、DM、既読機能</w:t>
      </w:r>
    </w:p>
    <w:p>
      <w:pPr>
        <w:pStyle w:val="ListBullet"/>
      </w:pPr>
      <w:r>
        <w:t>銀行口座・カード・家計簿API連携</w:t>
      </w:r>
    </w:p>
    <w:p>
      <w:pPr>
        <w:pStyle w:val="ListBullet"/>
      </w:pPr>
      <w:r>
        <w:t>AIによる自動判定・夫婦への助言</w:t>
      </w:r>
    </w:p>
    <w:p>
      <w:pPr>
        <w:pStyle w:val="ListBullet"/>
      </w:pPr>
      <w:r>
        <w:t>法的な電子署名としての効力保証</w:t>
      </w:r>
    </w:p>
    <w:p>
      <w:pPr>
        <w:pStyle w:val="ListBullet"/>
      </w:pPr>
      <w:r>
        <w:t>Apple/Googleカレンダーへの自動書き込み（補助機能。一次情報はアプリ内共有カレンダー）</w:t>
      </w:r>
    </w:p>
    <w:p>
      <w:pPr>
        <w:pStyle w:val="ListBullet"/>
      </w:pPr>
      <w:r>
        <w:t>高度なWeb Push（MVP後半またはv1.1）</w:t>
      </w:r>
    </w:p>
    <w:p>
      <w:pPr>
        <w:pStyle w:val="Heading1"/>
      </w:pPr>
      <w:r>
        <w:t>4. 利用者・アカウント・ペアリング</w:t>
      </w:r>
    </w:p>
    <w:p>
      <w:pPr>
        <w:pStyle w:val="Heading2"/>
      </w:pPr>
      <w:r>
        <w:t>4.1 アカウント原則</w:t>
      </w:r>
    </w:p>
    <w:p>
      <w:pPr>
        <w:pStyle w:val="ListBullet"/>
      </w:pPr>
      <w:r>
        <w:t>夫と妻は完全に別のSupabase Authユーザーとする。</w:t>
      </w:r>
    </w:p>
    <w:p>
      <w:pPr>
        <w:pStyle w:val="ListBullet"/>
      </w:pPr>
      <w:r>
        <w:t>アプリ内の『プロフィール切替』は禁止。相手として操作するには相手本人の認証が必要。</w:t>
      </w:r>
    </w:p>
    <w:p>
      <w:pPr>
        <w:pStyle w:val="ListBullet"/>
      </w:pPr>
      <w:r>
        <w:t>申請者・回答者はUI入力値ではなく auth.uid() から決定する。</w:t>
      </w:r>
    </w:p>
    <w:p>
      <w:pPr>
        <w:pStyle w:val="ListBullet"/>
      </w:pPr>
      <w:r>
        <w:t>role（husband/wife等）は表示用途。権限差は設けず、両者は対等。</w:t>
      </w:r>
    </w:p>
    <w:p>
      <w:pPr>
        <w:pStyle w:val="Heading2"/>
      </w:pPr>
      <w:r>
        <w:t>4.2 ペアリング</w:t>
      </w:r>
    </w:p>
    <w:p>
      <w:pPr>
        <w:pStyle w:val="ListNumber"/>
      </w:pPr>
      <w:r>
        <w:t>ユーザーAが新規登録する。</w:t>
      </w:r>
    </w:p>
    <w:p>
      <w:pPr>
        <w:pStyle w:val="ListNumber"/>
      </w:pPr>
      <w:r>
        <w:t>ユーザーAが夫婦スペースを作成する。</w:t>
      </w:r>
    </w:p>
    <w:p>
      <w:pPr>
        <w:pStyle w:val="ListNumber"/>
      </w:pPr>
      <w:r>
        <w:t>サーバー側で有効期限付き招待コードを発行する。</w:t>
      </w:r>
    </w:p>
    <w:p>
      <w:pPr>
        <w:pStyle w:val="ListNumber"/>
      </w:pPr>
      <w:r>
        <w:t>ユーザーBが別アカウントでログインし、招待コードを入力する。</w:t>
      </w:r>
    </w:p>
    <w:p>
      <w:pPr>
        <w:pStyle w:val="ListNumber"/>
      </w:pPr>
      <w:r>
        <w:t>参加時に、スペースの有効メンバー数が1人であることをサーバー側で再検証する。</w:t>
      </w:r>
    </w:p>
    <w:p>
      <w:pPr>
        <w:pStyle w:val="ListNumber"/>
      </w:pPr>
      <w:r>
        <w:t>参加完了後は招待コードを失効させる。</w:t>
      </w:r>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禁止</w:t>
              <w:br/>
            </w:r>
            <w:r>
              <w:rPr>
                <w:rFonts w:ascii="Yu Gothic" w:hAnsi="Yu Gothic"/>
                <w:sz w:val="18"/>
              </w:rPr>
              <w:t>招待コードだけで既存ユーザーのセッションを乗っ取れる設計にしない。招待コードは『既に認証済みの別ユーザーをスペースへ参加させる権利』として扱う。</w:t>
            </w:r>
          </w:p>
        </w:tc>
      </w:tr>
    </w:tbl>
    <w:p/>
    <w:p>
      <w:pPr>
        <w:pStyle w:val="Heading1"/>
      </w:pPr>
      <w:r>
        <w:t>5. UX原則と情報設計</w:t>
      </w:r>
    </w:p>
    <w:p>
      <w:pPr>
        <w:pStyle w:val="Heading2"/>
      </w:pPr>
      <w:r>
        <w:t>5.1 ホームの優先順位</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優先</w:t>
            </w:r>
          </w:p>
        </w:tc>
        <w:tc>
          <w:tcPr>
            <w:tcW w:type="dxa" w:w="3389"/>
            <w:vAlign w:val="center"/>
            <w:shd w:fill="35445F"/>
          </w:tcPr>
          <w:p>
            <w:r/>
            <w:r>
              <w:rPr>
                <w:rFonts w:ascii="Yu Gothic" w:hAnsi="Yu Gothic"/>
                <w:b/>
                <w:color w:val="FFFFFF"/>
                <w:sz w:val="17"/>
              </w:rPr>
              <w:t>セクション</w:t>
            </w:r>
          </w:p>
        </w:tc>
        <w:tc>
          <w:tcPr>
            <w:tcW w:type="dxa" w:w="3389"/>
            <w:vAlign w:val="center"/>
            <w:shd w:fill="35445F"/>
          </w:tcPr>
          <w:p>
            <w:r/>
            <w:r>
              <w:rPr>
                <w:rFonts w:ascii="Yu Gothic" w:hAnsi="Yu Gothic"/>
                <w:b/>
                <w:color w:val="FFFFFF"/>
                <w:sz w:val="17"/>
              </w:rPr>
              <w:t>意味</w:t>
            </w:r>
          </w:p>
        </w:tc>
      </w:tr>
      <w:tr>
        <w:tc>
          <w:tcPr>
            <w:tcW w:type="dxa" w:w="3389"/>
            <w:vAlign w:val="center"/>
          </w:tcPr>
          <w:p>
            <w:r/>
            <w:r>
              <w:rPr>
                <w:rFonts w:ascii="Yu Gothic" w:hAnsi="Yu Gothic"/>
                <w:b w:val="0"/>
                <w:sz w:val="16"/>
              </w:rPr>
              <w:t>1</w:t>
            </w:r>
          </w:p>
        </w:tc>
        <w:tc>
          <w:tcPr>
            <w:tcW w:type="dxa" w:w="3389"/>
            <w:vAlign w:val="center"/>
          </w:tcPr>
          <w:p>
            <w:r/>
            <w:r>
              <w:rPr>
                <w:rFonts w:ascii="Yu Gothic" w:hAnsi="Yu Gothic"/>
                <w:b w:val="0"/>
                <w:sz w:val="16"/>
              </w:rPr>
              <w:t>あなたの対応が必要</w:t>
            </w:r>
          </w:p>
        </w:tc>
        <w:tc>
          <w:tcPr>
            <w:tcW w:type="dxa" w:w="3389"/>
            <w:vAlign w:val="center"/>
          </w:tcPr>
          <w:p>
            <w:r/>
            <w:r>
              <w:rPr>
                <w:rFonts w:ascii="Yu Gothic" w:hAnsi="Yu Gothic"/>
                <w:b w:val="0"/>
                <w:sz w:val="16"/>
              </w:rPr>
              <w:t>現在 current_actor_user_id が自分。最優先。</w:t>
            </w:r>
          </w:p>
        </w:tc>
      </w:tr>
      <w:tr>
        <w:tc>
          <w:tcPr>
            <w:tcW w:type="dxa" w:w="3389"/>
            <w:vAlign w:val="center"/>
            <w:shd w:fill="F5F7FA"/>
          </w:tcPr>
          <w:p>
            <w:r/>
            <w:r>
              <w:rPr>
                <w:rFonts w:ascii="Yu Gothic" w:hAnsi="Yu Gothic"/>
                <w:b w:val="0"/>
                <w:sz w:val="16"/>
              </w:rPr>
              <w:t>2</w:t>
            </w:r>
          </w:p>
        </w:tc>
        <w:tc>
          <w:tcPr>
            <w:tcW w:type="dxa" w:w="3389"/>
            <w:vAlign w:val="center"/>
            <w:shd w:fill="F5F7FA"/>
          </w:tcPr>
          <w:p>
            <w:r/>
            <w:r>
              <w:rPr>
                <w:rFonts w:ascii="Yu Gothic" w:hAnsi="Yu Gothic"/>
                <w:b w:val="0"/>
                <w:sz w:val="16"/>
              </w:rPr>
              <w:t>未実行・期限超過</w:t>
            </w:r>
          </w:p>
        </w:tc>
        <w:tc>
          <w:tcPr>
            <w:tcW w:type="dxa" w:w="3389"/>
            <w:vAlign w:val="center"/>
            <w:shd w:fill="F5F7FA"/>
          </w:tcPr>
          <w:p>
            <w:r/>
            <w:r>
              <w:rPr>
                <w:rFonts w:ascii="Yu Gothic" w:hAnsi="Yu Gothic"/>
                <w:b w:val="0"/>
                <w:sz w:val="16"/>
              </w:rPr>
              <w:t>合意済みだが実行期限を過ぎている。</w:t>
            </w:r>
          </w:p>
        </w:tc>
      </w:tr>
      <w:tr>
        <w:tc>
          <w:tcPr>
            <w:tcW w:type="dxa" w:w="3389"/>
            <w:vAlign w:val="center"/>
          </w:tcPr>
          <w:p>
            <w:r/>
            <w:r>
              <w:rPr>
                <w:rFonts w:ascii="Yu Gothic" w:hAnsi="Yu Gothic"/>
                <w:b w:val="0"/>
                <w:sz w:val="16"/>
              </w:rPr>
              <w:t>3</w:t>
            </w:r>
          </w:p>
        </w:tc>
        <w:tc>
          <w:tcPr>
            <w:tcW w:type="dxa" w:w="3389"/>
            <w:vAlign w:val="center"/>
          </w:tcPr>
          <w:p>
            <w:r/>
            <w:r>
              <w:rPr>
                <w:rFonts w:ascii="Yu Gothic" w:hAnsi="Yu Gothic"/>
                <w:b w:val="0"/>
                <w:sz w:val="16"/>
              </w:rPr>
              <w:t>今日・近日の予定</w:t>
            </w:r>
          </w:p>
        </w:tc>
        <w:tc>
          <w:tcPr>
            <w:tcW w:type="dxa" w:w="3389"/>
            <w:vAlign w:val="center"/>
          </w:tcPr>
          <w:p>
            <w:r/>
            <w:r>
              <w:rPr>
                <w:rFonts w:ascii="Yu Gothic" w:hAnsi="Yu Gothic"/>
                <w:b w:val="0"/>
                <w:sz w:val="16"/>
              </w:rPr>
              <w:t>合意済みで実施日が近い。</w:t>
            </w:r>
          </w:p>
        </w:tc>
      </w:tr>
      <w:tr>
        <w:tc>
          <w:tcPr>
            <w:tcW w:type="dxa" w:w="3389"/>
            <w:vAlign w:val="center"/>
            <w:shd w:fill="F5F7FA"/>
          </w:tcPr>
          <w:p>
            <w:r/>
            <w:r>
              <w:rPr>
                <w:rFonts w:ascii="Yu Gothic" w:hAnsi="Yu Gothic"/>
                <w:b w:val="0"/>
                <w:sz w:val="16"/>
              </w:rPr>
              <w:t>4</w:t>
            </w:r>
          </w:p>
        </w:tc>
        <w:tc>
          <w:tcPr>
            <w:tcW w:type="dxa" w:w="3389"/>
            <w:vAlign w:val="center"/>
            <w:shd w:fill="F5F7FA"/>
          </w:tcPr>
          <w:p>
            <w:r/>
            <w:r>
              <w:rPr>
                <w:rFonts w:ascii="Yu Gothic" w:hAnsi="Yu Gothic"/>
                <w:b w:val="0"/>
                <w:sz w:val="16"/>
              </w:rPr>
              <w:t>相手の回答待ち</w:t>
            </w:r>
          </w:p>
        </w:tc>
        <w:tc>
          <w:tcPr>
            <w:tcW w:type="dxa" w:w="3389"/>
            <w:vAlign w:val="center"/>
            <w:shd w:fill="F5F7FA"/>
          </w:tcPr>
          <w:p>
            <w:r/>
            <w:r>
              <w:rPr>
                <w:rFonts w:ascii="Yu Gothic" w:hAnsi="Yu Gothic"/>
                <w:b w:val="0"/>
                <w:sz w:val="16"/>
              </w:rPr>
              <w:t>current_actor_user_id が相手。自分は待つ。</w:t>
            </w:r>
          </w:p>
        </w:tc>
      </w:tr>
      <w:tr>
        <w:tc>
          <w:tcPr>
            <w:tcW w:type="dxa" w:w="3389"/>
            <w:vAlign w:val="center"/>
          </w:tcPr>
          <w:p>
            <w:r/>
            <w:r>
              <w:rPr>
                <w:rFonts w:ascii="Yu Gothic" w:hAnsi="Yu Gothic"/>
                <w:b w:val="0"/>
                <w:sz w:val="16"/>
              </w:rPr>
              <w:t>5</w:t>
            </w:r>
          </w:p>
        </w:tc>
        <w:tc>
          <w:tcPr>
            <w:tcW w:type="dxa" w:w="3389"/>
            <w:vAlign w:val="center"/>
          </w:tcPr>
          <w:p>
            <w:r/>
            <w:r>
              <w:rPr>
                <w:rFonts w:ascii="Yu Gothic" w:hAnsi="Yu Gothic"/>
                <w:b w:val="0"/>
                <w:sz w:val="16"/>
              </w:rPr>
              <w:t>話し合い予定</w:t>
            </w:r>
          </w:p>
        </w:tc>
        <w:tc>
          <w:tcPr>
            <w:tcW w:type="dxa" w:w="3389"/>
            <w:vAlign w:val="center"/>
          </w:tcPr>
          <w:p>
            <w:r/>
            <w:r>
              <w:rPr>
                <w:rFonts w:ascii="Yu Gothic" w:hAnsi="Yu Gothic"/>
                <w:b w:val="0"/>
                <w:sz w:val="16"/>
              </w:rPr>
              <w:t>discussion_at が設定された案件。</w:t>
            </w:r>
          </w:p>
        </w:tc>
      </w:tr>
      <w:tr>
        <w:tc>
          <w:tcPr>
            <w:tcW w:type="dxa" w:w="3389"/>
            <w:vAlign w:val="center"/>
            <w:shd w:fill="F5F7FA"/>
          </w:tcPr>
          <w:p>
            <w:r/>
            <w:r>
              <w:rPr>
                <w:rFonts w:ascii="Yu Gothic" w:hAnsi="Yu Gothic"/>
                <w:b w:val="0"/>
                <w:sz w:val="16"/>
              </w:rPr>
              <w:t>6</w:t>
            </w:r>
          </w:p>
        </w:tc>
        <w:tc>
          <w:tcPr>
            <w:tcW w:type="dxa" w:w="3389"/>
            <w:vAlign w:val="center"/>
            <w:shd w:fill="F5F7FA"/>
          </w:tcPr>
          <w:p>
            <w:r/>
            <w:r>
              <w:rPr>
                <w:rFonts w:ascii="Yu Gothic" w:hAnsi="Yu Gothic"/>
                <w:b w:val="0"/>
                <w:sz w:val="16"/>
              </w:rPr>
              <w:t>最近の合意</w:t>
            </w:r>
          </w:p>
        </w:tc>
        <w:tc>
          <w:tcPr>
            <w:tcW w:type="dxa" w:w="3389"/>
            <w:vAlign w:val="center"/>
            <w:shd w:fill="F5F7FA"/>
          </w:tcPr>
          <w:p>
            <w:r/>
            <w:r>
              <w:rPr>
                <w:rFonts w:ascii="Yu Gothic" w:hAnsi="Yu Gothic"/>
                <w:b w:val="0"/>
                <w:sz w:val="16"/>
              </w:rPr>
              <w:t>完了・合意内容を確認する領域。</w:t>
            </w:r>
          </w:p>
        </w:tc>
      </w:tr>
    </w:tbl>
    <w:p/>
    <w:p>
      <w:pPr>
        <w:pStyle w:val="Heading2"/>
      </w:pPr>
      <w:r>
        <w:t>5.2 表示原則</w:t>
      </w:r>
    </w:p>
    <w:p>
      <w:pPr>
        <w:pStyle w:val="ListBullet"/>
      </w:pPr>
      <w:r>
        <w:t>『誰のターン』や『ボール』はユーザー向け文言に使わない。</w:t>
      </w:r>
    </w:p>
    <w:p>
      <w:pPr>
        <w:pStyle w:val="ListBullet"/>
      </w:pPr>
      <w:r>
        <w:t>自分が対応する場合は『あなたの対応が必要です』。</w:t>
      </w:r>
    </w:p>
    <w:p>
      <w:pPr>
        <w:pStyle w:val="ListBullet"/>
      </w:pPr>
      <w:r>
        <w:t>相手が対応する場合は『妻の回答待ち』『旦那の回答待ち』等。</w:t>
      </w:r>
    </w:p>
    <w:p>
      <w:pPr>
        <w:pStyle w:val="ListBullet"/>
      </w:pPr>
      <w:r>
        <w:t>カード上部には状態、タイトル、金額/日時、次の対応を優先表示し、長い履歴は詳細画面へ。</w:t>
      </w:r>
    </w:p>
    <w:p>
      <w:pPr>
        <w:pStyle w:val="ListBullet"/>
      </w:pPr>
      <w:r>
        <w:t>色だけで状態を伝えず、アイコン＋テキストを併用する。</w:t>
      </w:r>
    </w:p>
    <w:p>
      <w:pPr>
        <w:pStyle w:val="Heading1"/>
      </w:pPr>
      <w:r>
        <w:t>6. 業務フロー</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[新規申請]</w:t>
              <w:br/>
            </w:r>
            <w:r>
              <w:rPr>
                <w:rFonts w:ascii="Consolas" w:hAnsi="Consolas"/>
                <w:sz w:val="16"/>
              </w:rPr>
              <w:t xml:space="preserve">   |</w:t>
              <w:br/>
            </w:r>
            <w:r>
              <w:rPr>
                <w:rFonts w:ascii="Consolas" w:hAnsi="Consolas"/>
                <w:sz w:val="16"/>
              </w:rPr>
              <w:t xml:space="preserve">   v</w:t>
              <w:br/>
            </w:r>
            <w:r>
              <w:rPr>
                <w:rFonts w:ascii="Consolas" w:hAnsi="Consolas"/>
                <w:sz w:val="16"/>
              </w:rPr>
              <w:t>相手の回答待ち  ----&gt; 却下 ----&gt; 終了</w:t>
              <w:br/>
            </w:r>
            <w:r>
              <w:rPr>
                <w:rFonts w:ascii="Consolas" w:hAnsi="Consolas"/>
                <w:sz w:val="16"/>
              </w:rPr>
              <w:t xml:space="preserve">   |                  |</w:t>
              <w:br/>
            </w:r>
            <w:r>
              <w:rPr>
                <w:rFonts w:ascii="Consolas" w:hAnsi="Consolas"/>
                <w:sz w:val="16"/>
              </w:rPr>
              <w:t xml:space="preserve">   |                  +----&gt; 新規/再申請は別アクション</w:t>
              <w:br/>
            </w:r>
            <w:r>
              <w:rPr>
                <w:rFonts w:ascii="Consolas" w:hAnsi="Consolas"/>
                <w:sz w:val="16"/>
              </w:rPr>
              <w:t xml:space="preserve">   |</w:t>
              <w:br/>
            </w:r>
            <w:r>
              <w:rPr>
                <w:rFonts w:ascii="Consolas" w:hAnsi="Consolas"/>
                <w:sz w:val="16"/>
              </w:rPr>
              <w:t xml:space="preserve">   +----&gt; 家で話す ----&gt; 話し合い予定 ----&gt; 結果を提案として登録</w:t>
              <w:br/>
            </w:r>
            <w:r>
              <w:rPr>
                <w:rFonts w:ascii="Consolas" w:hAnsi="Consolas"/>
                <w:sz w:val="16"/>
              </w:rPr>
              <w:t xml:space="preserve">   |</w:t>
              <w:br/>
            </w:r>
            <w:r>
              <w:rPr>
                <w:rFonts w:ascii="Consolas" w:hAnsi="Consolas"/>
                <w:sz w:val="16"/>
              </w:rPr>
              <w:t xml:space="preserve">   +----&gt; 条件を変えて提案 ----&gt; 申請者の対応待ち</w:t>
              <w:br/>
            </w:r>
            <w:r>
              <w:rPr>
                <w:rFonts w:ascii="Consolas" w:hAnsi="Consolas"/>
                <w:sz w:val="16"/>
              </w:rPr>
              <w:t xml:space="preserve">   |                                |</w:t>
              <w:br/>
            </w:r>
            <w:r>
              <w:rPr>
                <w:rFonts w:ascii="Consolas" w:hAnsi="Consolas"/>
                <w:sz w:val="16"/>
              </w:rPr>
              <w:t xml:space="preserve">   |                                +----&gt; 承認 -&gt; 合意</w:t>
              <w:br/>
            </w:r>
            <w:r>
              <w:rPr>
                <w:rFonts w:ascii="Consolas" w:hAnsi="Consolas"/>
                <w:sz w:val="16"/>
              </w:rPr>
              <w:t xml:space="preserve">   |                                +----&gt; 再提案 -&gt; 相手の対応待ち</w:t>
              <w:br/>
            </w:r>
            <w:r>
              <w:rPr>
                <w:rFonts w:ascii="Consolas" w:hAnsi="Consolas"/>
                <w:sz w:val="16"/>
              </w:rPr>
              <w:t xml:space="preserve">   |                                +----&gt; 取下げ -&gt; 終了</w:t>
              <w:br/>
            </w:r>
            <w:r>
              <w:rPr>
                <w:rFonts w:ascii="Consolas" w:hAnsi="Consolas"/>
                <w:sz w:val="16"/>
              </w:rPr>
              <w:t xml:space="preserve">   |</w:t>
              <w:br/>
            </w:r>
            <w:r>
              <w:rPr>
                <w:rFonts w:ascii="Consolas" w:hAnsi="Consolas"/>
                <w:sz w:val="16"/>
              </w:rPr>
              <w:t xml:space="preserve">   +----&gt; 承認 ----&gt; 合意 ----&gt; 実行待ち ----&gt; 実行済み</w:t>
              <w:br/>
            </w:r>
            <w:r>
              <w:rPr>
                <w:rFonts w:ascii="Consolas" w:hAnsi="Consolas"/>
                <w:sz w:val="16"/>
              </w:rPr>
              <w:t xml:space="preserve">                               |</w:t>
              <w:br/>
            </w:r>
            <w:r>
              <w:rPr>
                <w:rFonts w:ascii="Consolas" w:hAnsi="Consolas"/>
                <w:sz w:val="16"/>
              </w:rPr>
              <w:t xml:space="preserve">                               +----&gt; 期限超過</w:t>
            </w:r>
          </w:p>
        </w:tc>
      </w:tr>
    </w:tbl>
    <w:p/>
    <w:p>
      <w:r>
        <w:t>重要：対案はメッセージではなく、申請の正式な次バージョンである。最新バージョンだけが『現在提案されている条件』となる。</w:t>
      </w:r>
    </w:p>
    <w:p>
      <w:pPr>
        <w:pStyle w:val="Heading1"/>
      </w:pPr>
      <w:r>
        <w:t>7. 状態機械（ステータス）</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35445F"/>
          </w:tcPr>
          <w:p>
            <w:r/>
            <w:r>
              <w:rPr>
                <w:rFonts w:ascii="Yu Gothic" w:hAnsi="Yu Gothic"/>
                <w:b/>
                <w:color w:val="FFFFFF"/>
                <w:sz w:val="17"/>
              </w:rPr>
              <w:t>status</w:t>
            </w:r>
          </w:p>
        </w:tc>
        <w:tc>
          <w:tcPr>
            <w:tcW w:type="dxa" w:w="2541"/>
            <w:vAlign w:val="center"/>
            <w:shd w:fill="35445F"/>
          </w:tcPr>
          <w:p>
            <w:r/>
            <w:r>
              <w:rPr>
                <w:rFonts w:ascii="Yu Gothic" w:hAnsi="Yu Gothic"/>
                <w:b/>
                <w:color w:val="FFFFFF"/>
                <w:sz w:val="17"/>
              </w:rPr>
              <w:t>UI表示</w:t>
            </w:r>
          </w:p>
        </w:tc>
        <w:tc>
          <w:tcPr>
            <w:tcW w:type="dxa" w:w="2541"/>
            <w:vAlign w:val="center"/>
            <w:shd w:fill="35445F"/>
          </w:tcPr>
          <w:p>
            <w:r/>
            <w:r>
              <w:rPr>
                <w:rFonts w:ascii="Yu Gothic" w:hAnsi="Yu Gothic"/>
                <w:b/>
                <w:color w:val="FFFFFF"/>
                <w:sz w:val="17"/>
              </w:rPr>
              <w:t>current_actor</w:t>
            </w:r>
          </w:p>
        </w:tc>
        <w:tc>
          <w:tcPr>
            <w:tcW w:type="dxa" w:w="2541"/>
            <w:vAlign w:val="center"/>
            <w:shd w:fill="35445F"/>
          </w:tcPr>
          <w:p>
            <w:r/>
            <w:r>
              <w:rPr>
                <w:rFonts w:ascii="Yu Gothic" w:hAnsi="Yu Gothic"/>
                <w:b/>
                <w:color w:val="FFFFFF"/>
                <w:sz w:val="17"/>
              </w:rPr>
              <w:t>終了状態?</w:t>
            </w:r>
          </w:p>
        </w:tc>
      </w:tr>
      <w:tr>
        <w:tc>
          <w:tcPr>
            <w:tcW w:type="dxa" w:w="2541"/>
            <w:vAlign w:val="center"/>
          </w:tcPr>
          <w:p>
            <w:r/>
            <w:r>
              <w:rPr>
                <w:rFonts w:ascii="Yu Gothic" w:hAnsi="Yu Gothic"/>
                <w:b w:val="0"/>
                <w:sz w:val="16"/>
              </w:rPr>
              <w:t>pending_response</w:t>
            </w:r>
          </w:p>
        </w:tc>
        <w:tc>
          <w:tcPr>
            <w:tcW w:type="dxa" w:w="2541"/>
            <w:vAlign w:val="center"/>
          </w:tcPr>
          <w:p>
            <w:r/>
            <w:r>
              <w:rPr>
                <w:rFonts w:ascii="Yu Gothic" w:hAnsi="Yu Gothic"/>
                <w:b w:val="0"/>
                <w:sz w:val="16"/>
              </w:rPr>
              <w:t>回答待ち</w:t>
            </w:r>
          </w:p>
        </w:tc>
        <w:tc>
          <w:tcPr>
            <w:tcW w:type="dxa" w:w="2541"/>
            <w:vAlign w:val="center"/>
          </w:tcPr>
          <w:p>
            <w:r/>
            <w:r>
              <w:rPr>
                <w:rFonts w:ascii="Yu Gothic" w:hAnsi="Yu Gothic"/>
                <w:b w:val="0"/>
                <w:sz w:val="16"/>
              </w:rPr>
              <w:t>相手</w:t>
            </w:r>
          </w:p>
        </w:tc>
        <w:tc>
          <w:tcPr>
            <w:tcW w:type="dxa" w:w="2541"/>
            <w:vAlign w:val="center"/>
          </w:tcPr>
          <w:p>
            <w:r/>
            <w:r>
              <w:rPr>
                <w:rFonts w:ascii="Yu Gothic" w:hAnsi="Yu Gothic"/>
                <w:b w:val="0"/>
                <w:sz w:val="16"/>
              </w:rPr>
              <w:t>No</w:t>
            </w:r>
          </w:p>
        </w:tc>
      </w:tr>
      <w:tr>
        <w:tc>
          <w:tcPr>
            <w:tcW w:type="dxa" w:w="2541"/>
            <w:vAlign w:val="center"/>
            <w:shd w:fill="F5F7FA"/>
          </w:tcPr>
          <w:p>
            <w:r/>
            <w:r>
              <w:rPr>
                <w:rFonts w:ascii="Yu Gothic" w:hAnsi="Yu Gothic"/>
                <w:b w:val="0"/>
                <w:sz w:val="16"/>
              </w:rPr>
              <w:t>negotiating</w:t>
            </w:r>
          </w:p>
        </w:tc>
        <w:tc>
          <w:tcPr>
            <w:tcW w:type="dxa" w:w="2541"/>
            <w:vAlign w:val="center"/>
            <w:shd w:fill="F5F7FA"/>
          </w:tcPr>
          <w:p>
            <w:r/>
            <w:r>
              <w:rPr>
                <w:rFonts w:ascii="Yu Gothic" w:hAnsi="Yu Gothic"/>
                <w:b w:val="0"/>
                <w:sz w:val="16"/>
              </w:rPr>
              <w:t>条件調整中</w:t>
            </w:r>
          </w:p>
        </w:tc>
        <w:tc>
          <w:tcPr>
            <w:tcW w:type="dxa" w:w="2541"/>
            <w:vAlign w:val="center"/>
            <w:shd w:fill="F5F7FA"/>
          </w:tcPr>
          <w:p>
            <w:r/>
            <w:r>
              <w:rPr>
                <w:rFonts w:ascii="Yu Gothic" w:hAnsi="Yu Gothic"/>
                <w:b w:val="0"/>
                <w:sz w:val="16"/>
              </w:rPr>
              <w:t>最新提案を受けた相手</w:t>
            </w:r>
          </w:p>
        </w:tc>
        <w:tc>
          <w:tcPr>
            <w:tcW w:type="dxa" w:w="2541"/>
            <w:vAlign w:val="center"/>
            <w:shd w:fill="F5F7FA"/>
          </w:tcPr>
          <w:p>
            <w:r/>
            <w:r>
              <w:rPr>
                <w:rFonts w:ascii="Yu Gothic" w:hAnsi="Yu Gothic"/>
                <w:b w:val="0"/>
                <w:sz w:val="16"/>
              </w:rPr>
              <w:t>No</w:t>
            </w:r>
          </w:p>
        </w:tc>
      </w:tr>
      <w:tr>
        <w:tc>
          <w:tcPr>
            <w:tcW w:type="dxa" w:w="2541"/>
            <w:vAlign w:val="center"/>
          </w:tcPr>
          <w:p>
            <w:r/>
            <w:r>
              <w:rPr>
                <w:rFonts w:ascii="Yu Gothic" w:hAnsi="Yu Gothic"/>
                <w:b w:val="0"/>
                <w:sz w:val="16"/>
              </w:rPr>
              <w:t>discussion_scheduled</w:t>
            </w:r>
          </w:p>
        </w:tc>
        <w:tc>
          <w:tcPr>
            <w:tcW w:type="dxa" w:w="2541"/>
            <w:vAlign w:val="center"/>
          </w:tcPr>
          <w:p>
            <w:r/>
            <w:r>
              <w:rPr>
                <w:rFonts w:ascii="Yu Gothic" w:hAnsi="Yu Gothic"/>
                <w:b w:val="0"/>
                <w:sz w:val="16"/>
              </w:rPr>
              <w:t>話し合い予定</w:t>
            </w:r>
          </w:p>
        </w:tc>
        <w:tc>
          <w:tcPr>
            <w:tcW w:type="dxa" w:w="2541"/>
            <w:vAlign w:val="center"/>
          </w:tcPr>
          <w:p>
            <w:r/>
            <w:r>
              <w:rPr>
                <w:rFonts w:ascii="Yu Gothic" w:hAnsi="Yu Gothic"/>
                <w:b w:val="0"/>
                <w:sz w:val="16"/>
              </w:rPr>
              <w:t>原則null / shared</w:t>
            </w:r>
          </w:p>
        </w:tc>
        <w:tc>
          <w:tcPr>
            <w:tcW w:type="dxa" w:w="2541"/>
            <w:vAlign w:val="center"/>
          </w:tcPr>
          <w:p>
            <w:r/>
            <w:r>
              <w:rPr>
                <w:rFonts w:ascii="Yu Gothic" w:hAnsi="Yu Gothic"/>
                <w:b w:val="0"/>
                <w:sz w:val="16"/>
              </w:rPr>
              <w:t>No</w:t>
            </w:r>
          </w:p>
        </w:tc>
      </w:tr>
      <w:tr>
        <w:tc>
          <w:tcPr>
            <w:tcW w:type="dxa" w:w="2541"/>
            <w:vAlign w:val="center"/>
            <w:shd w:fill="F5F7FA"/>
          </w:tcPr>
          <w:p>
            <w:r/>
            <w:r>
              <w:rPr>
                <w:rFonts w:ascii="Yu Gothic" w:hAnsi="Yu Gothic"/>
                <w:b w:val="0"/>
                <w:sz w:val="16"/>
              </w:rPr>
              <w:t>approved</w:t>
            </w:r>
          </w:p>
        </w:tc>
        <w:tc>
          <w:tcPr>
            <w:tcW w:type="dxa" w:w="2541"/>
            <w:vAlign w:val="center"/>
            <w:shd w:fill="F5F7FA"/>
          </w:tcPr>
          <w:p>
            <w:r/>
            <w:r>
              <w:rPr>
                <w:rFonts w:ascii="Yu Gothic" w:hAnsi="Yu Gothic"/>
                <w:b w:val="0"/>
                <w:sz w:val="16"/>
              </w:rPr>
              <w:t>合意済み</w:t>
            </w:r>
          </w:p>
        </w:tc>
        <w:tc>
          <w:tcPr>
            <w:tcW w:type="dxa" w:w="2541"/>
            <w:vAlign w:val="center"/>
            <w:shd w:fill="F5F7FA"/>
          </w:tcPr>
          <w:p>
            <w:r/>
            <w:r>
              <w:rPr>
                <w:rFonts w:ascii="Yu Gothic" w:hAnsi="Yu Gothic"/>
                <w:b w:val="0"/>
                <w:sz w:val="16"/>
              </w:rPr>
              <w:t>null</w:t>
            </w:r>
          </w:p>
        </w:tc>
        <w:tc>
          <w:tcPr>
            <w:tcW w:type="dxa" w:w="2541"/>
            <w:vAlign w:val="center"/>
            <w:shd w:fill="F5F7FA"/>
          </w:tcPr>
          <w:p>
            <w:r/>
            <w:r>
              <w:rPr>
                <w:rFonts w:ascii="Yu Gothic" w:hAnsi="Yu Gothic"/>
                <w:b w:val="0"/>
                <w:sz w:val="16"/>
              </w:rPr>
              <w:t>No</w:t>
            </w:r>
          </w:p>
        </w:tc>
      </w:tr>
      <w:tr>
        <w:tc>
          <w:tcPr>
            <w:tcW w:type="dxa" w:w="2541"/>
            <w:vAlign w:val="center"/>
          </w:tcPr>
          <w:p>
            <w:r/>
            <w:r>
              <w:rPr>
                <w:rFonts w:ascii="Yu Gothic" w:hAnsi="Yu Gothic"/>
                <w:b w:val="0"/>
                <w:sz w:val="16"/>
              </w:rPr>
              <w:t>execution_pending</w:t>
            </w:r>
          </w:p>
        </w:tc>
        <w:tc>
          <w:tcPr>
            <w:tcW w:type="dxa" w:w="2541"/>
            <w:vAlign w:val="center"/>
          </w:tcPr>
          <w:p>
            <w:r/>
            <w:r>
              <w:rPr>
                <w:rFonts w:ascii="Yu Gothic" w:hAnsi="Yu Gothic"/>
                <w:b w:val="0"/>
                <w:sz w:val="16"/>
              </w:rPr>
              <w:t>実行待ち</w:t>
            </w:r>
          </w:p>
        </w:tc>
        <w:tc>
          <w:tcPr>
            <w:tcW w:type="dxa" w:w="2541"/>
            <w:vAlign w:val="center"/>
          </w:tcPr>
          <w:p>
            <w:r/>
            <w:r>
              <w:rPr>
                <w:rFonts w:ascii="Yu Gothic" w:hAnsi="Yu Gothic"/>
                <w:b w:val="0"/>
                <w:sz w:val="16"/>
              </w:rPr>
              <w:t>実行担当またはnull</w:t>
            </w:r>
          </w:p>
        </w:tc>
        <w:tc>
          <w:tcPr>
            <w:tcW w:type="dxa" w:w="2541"/>
            <w:vAlign w:val="center"/>
          </w:tcPr>
          <w:p>
            <w:r/>
            <w:r>
              <w:rPr>
                <w:rFonts w:ascii="Yu Gothic" w:hAnsi="Yu Gothic"/>
                <w:b w:val="0"/>
                <w:sz w:val="16"/>
              </w:rPr>
              <w:t>No</w:t>
            </w:r>
          </w:p>
        </w:tc>
      </w:tr>
      <w:tr>
        <w:tc>
          <w:tcPr>
            <w:tcW w:type="dxa" w:w="2541"/>
            <w:vAlign w:val="center"/>
            <w:shd w:fill="F5F7FA"/>
          </w:tcPr>
          <w:p>
            <w:r/>
            <w:r>
              <w:rPr>
                <w:rFonts w:ascii="Yu Gothic" w:hAnsi="Yu Gothic"/>
                <w:b w:val="0"/>
                <w:sz w:val="16"/>
              </w:rPr>
              <w:t>overdue</w:t>
            </w:r>
          </w:p>
        </w:tc>
        <w:tc>
          <w:tcPr>
            <w:tcW w:type="dxa" w:w="2541"/>
            <w:vAlign w:val="center"/>
            <w:shd w:fill="F5F7FA"/>
          </w:tcPr>
          <w:p>
            <w:r/>
            <w:r>
              <w:rPr>
                <w:rFonts w:ascii="Yu Gothic" w:hAnsi="Yu Gothic"/>
                <w:b w:val="0"/>
                <w:sz w:val="16"/>
              </w:rPr>
              <w:t>未実行</w:t>
            </w:r>
          </w:p>
        </w:tc>
        <w:tc>
          <w:tcPr>
            <w:tcW w:type="dxa" w:w="2541"/>
            <w:vAlign w:val="center"/>
            <w:shd w:fill="F5F7FA"/>
          </w:tcPr>
          <w:p>
            <w:r/>
            <w:r>
              <w:rPr>
                <w:rFonts w:ascii="Yu Gothic" w:hAnsi="Yu Gothic"/>
                <w:b w:val="0"/>
                <w:sz w:val="16"/>
              </w:rPr>
              <w:t>実行担当またはnull</w:t>
            </w:r>
          </w:p>
        </w:tc>
        <w:tc>
          <w:tcPr>
            <w:tcW w:type="dxa" w:w="2541"/>
            <w:vAlign w:val="center"/>
            <w:shd w:fill="F5F7FA"/>
          </w:tcPr>
          <w:p>
            <w:r/>
            <w:r>
              <w:rPr>
                <w:rFonts w:ascii="Yu Gothic" w:hAnsi="Yu Gothic"/>
                <w:b w:val="0"/>
                <w:sz w:val="16"/>
              </w:rPr>
              <w:t>No</w:t>
            </w:r>
          </w:p>
        </w:tc>
      </w:tr>
      <w:tr>
        <w:tc>
          <w:tcPr>
            <w:tcW w:type="dxa" w:w="2541"/>
            <w:vAlign w:val="center"/>
          </w:tcPr>
          <w:p>
            <w:r/>
            <w:r>
              <w:rPr>
                <w:rFonts w:ascii="Yu Gothic" w:hAnsi="Yu Gothic"/>
                <w:b w:val="0"/>
                <w:sz w:val="16"/>
              </w:rPr>
              <w:t>completed</w:t>
            </w:r>
          </w:p>
        </w:tc>
        <w:tc>
          <w:tcPr>
            <w:tcW w:type="dxa" w:w="2541"/>
            <w:vAlign w:val="center"/>
          </w:tcPr>
          <w:p>
            <w:r/>
            <w:r>
              <w:rPr>
                <w:rFonts w:ascii="Yu Gothic" w:hAnsi="Yu Gothic"/>
                <w:b w:val="0"/>
                <w:sz w:val="16"/>
              </w:rPr>
              <w:t>実行済み</w:t>
            </w:r>
          </w:p>
        </w:tc>
        <w:tc>
          <w:tcPr>
            <w:tcW w:type="dxa" w:w="2541"/>
            <w:vAlign w:val="center"/>
          </w:tcPr>
          <w:p>
            <w:r/>
            <w:r>
              <w:rPr>
                <w:rFonts w:ascii="Yu Gothic" w:hAnsi="Yu Gothic"/>
                <w:b w:val="0"/>
                <w:sz w:val="16"/>
              </w:rPr>
              <w:t>null</w:t>
            </w:r>
          </w:p>
        </w:tc>
        <w:tc>
          <w:tcPr>
            <w:tcW w:type="dxa" w:w="2541"/>
            <w:vAlign w:val="center"/>
          </w:tcPr>
          <w:p>
            <w:r/>
            <w:r>
              <w:rPr>
                <w:rFonts w:ascii="Yu Gothic" w:hAnsi="Yu Gothic"/>
                <w:b w:val="0"/>
                <w:sz w:val="16"/>
              </w:rPr>
              <w:t>Yes</w:t>
            </w:r>
          </w:p>
        </w:tc>
      </w:tr>
      <w:tr>
        <w:tc>
          <w:tcPr>
            <w:tcW w:type="dxa" w:w="2541"/>
            <w:vAlign w:val="center"/>
            <w:shd w:fill="F5F7FA"/>
          </w:tcPr>
          <w:p>
            <w:r/>
            <w:r>
              <w:rPr>
                <w:rFonts w:ascii="Yu Gothic" w:hAnsi="Yu Gothic"/>
                <w:b w:val="0"/>
                <w:sz w:val="16"/>
              </w:rPr>
              <w:t>rejected</w:t>
            </w:r>
          </w:p>
        </w:tc>
        <w:tc>
          <w:tcPr>
            <w:tcW w:type="dxa" w:w="2541"/>
            <w:vAlign w:val="center"/>
            <w:shd w:fill="F5F7FA"/>
          </w:tcPr>
          <w:p>
            <w:r/>
            <w:r>
              <w:rPr>
                <w:rFonts w:ascii="Yu Gothic" w:hAnsi="Yu Gothic"/>
                <w:b w:val="0"/>
                <w:sz w:val="16"/>
              </w:rPr>
              <w:t>却下</w:t>
            </w:r>
          </w:p>
        </w:tc>
        <w:tc>
          <w:tcPr>
            <w:tcW w:type="dxa" w:w="2541"/>
            <w:vAlign w:val="center"/>
            <w:shd w:fill="F5F7FA"/>
          </w:tcPr>
          <w:p>
            <w:r/>
            <w:r>
              <w:rPr>
                <w:rFonts w:ascii="Yu Gothic" w:hAnsi="Yu Gothic"/>
                <w:b w:val="0"/>
                <w:sz w:val="16"/>
              </w:rPr>
              <w:t>null</w:t>
            </w:r>
          </w:p>
        </w:tc>
        <w:tc>
          <w:tcPr>
            <w:tcW w:type="dxa" w:w="2541"/>
            <w:vAlign w:val="center"/>
            <w:shd w:fill="F5F7FA"/>
          </w:tcPr>
          <w:p>
            <w:r/>
            <w:r>
              <w:rPr>
                <w:rFonts w:ascii="Yu Gothic" w:hAnsi="Yu Gothic"/>
                <w:b w:val="0"/>
                <w:sz w:val="16"/>
              </w:rPr>
              <w:t>Yes</w:t>
            </w:r>
          </w:p>
        </w:tc>
      </w:tr>
      <w:tr>
        <w:tc>
          <w:tcPr>
            <w:tcW w:type="dxa" w:w="2541"/>
            <w:vAlign w:val="center"/>
          </w:tcPr>
          <w:p>
            <w:r/>
            <w:r>
              <w:rPr>
                <w:rFonts w:ascii="Yu Gothic" w:hAnsi="Yu Gothic"/>
                <w:b w:val="0"/>
                <w:sz w:val="16"/>
              </w:rPr>
              <w:t>withdrawn</w:t>
            </w:r>
          </w:p>
        </w:tc>
        <w:tc>
          <w:tcPr>
            <w:tcW w:type="dxa" w:w="2541"/>
            <w:vAlign w:val="center"/>
          </w:tcPr>
          <w:p>
            <w:r/>
            <w:r>
              <w:rPr>
                <w:rFonts w:ascii="Yu Gothic" w:hAnsi="Yu Gothic"/>
                <w:b w:val="0"/>
                <w:sz w:val="16"/>
              </w:rPr>
              <w:t>取下げ</w:t>
            </w:r>
          </w:p>
        </w:tc>
        <w:tc>
          <w:tcPr>
            <w:tcW w:type="dxa" w:w="2541"/>
            <w:vAlign w:val="center"/>
          </w:tcPr>
          <w:p>
            <w:r/>
            <w:r>
              <w:rPr>
                <w:rFonts w:ascii="Yu Gothic" w:hAnsi="Yu Gothic"/>
                <w:b w:val="0"/>
                <w:sz w:val="16"/>
              </w:rPr>
              <w:t>null</w:t>
            </w:r>
          </w:p>
        </w:tc>
        <w:tc>
          <w:tcPr>
            <w:tcW w:type="dxa" w:w="2541"/>
            <w:vAlign w:val="center"/>
          </w:tcPr>
          <w:p>
            <w:r/>
            <w:r>
              <w:rPr>
                <w:rFonts w:ascii="Yu Gothic" w:hAnsi="Yu Gothic"/>
                <w:b w:val="0"/>
                <w:sz w:val="16"/>
              </w:rPr>
              <w:t>Yes</w:t>
            </w:r>
          </w:p>
        </w:tc>
      </w:tr>
      <w:tr>
        <w:tc>
          <w:tcPr>
            <w:tcW w:type="dxa" w:w="2541"/>
            <w:vAlign w:val="center"/>
            <w:shd w:fill="F5F7FA"/>
          </w:tcPr>
          <w:p>
            <w:r/>
            <w:r>
              <w:rPr>
                <w:rFonts w:ascii="Yu Gothic" w:hAnsi="Yu Gothic"/>
                <w:b w:val="0"/>
                <w:sz w:val="16"/>
              </w:rPr>
              <w:t>cancelled</w:t>
            </w:r>
          </w:p>
        </w:tc>
        <w:tc>
          <w:tcPr>
            <w:tcW w:type="dxa" w:w="2541"/>
            <w:vAlign w:val="center"/>
            <w:shd w:fill="F5F7FA"/>
          </w:tcPr>
          <w:p>
            <w:r/>
            <w:r>
              <w:rPr>
                <w:rFonts w:ascii="Yu Gothic" w:hAnsi="Yu Gothic"/>
                <w:b w:val="0"/>
                <w:sz w:val="16"/>
              </w:rPr>
              <w:t>取消済み</w:t>
            </w:r>
          </w:p>
        </w:tc>
        <w:tc>
          <w:tcPr>
            <w:tcW w:type="dxa" w:w="2541"/>
            <w:vAlign w:val="center"/>
            <w:shd w:fill="F5F7FA"/>
          </w:tcPr>
          <w:p>
            <w:r/>
            <w:r>
              <w:rPr>
                <w:rFonts w:ascii="Yu Gothic" w:hAnsi="Yu Gothic"/>
                <w:b w:val="0"/>
                <w:sz w:val="16"/>
              </w:rPr>
              <w:t>null</w:t>
            </w:r>
          </w:p>
        </w:tc>
        <w:tc>
          <w:tcPr>
            <w:tcW w:type="dxa" w:w="2541"/>
            <w:vAlign w:val="center"/>
            <w:shd w:fill="F5F7FA"/>
          </w:tcPr>
          <w:p>
            <w:r/>
            <w:r>
              <w:rPr>
                <w:rFonts w:ascii="Yu Gothic" w:hAnsi="Yu Gothic"/>
                <w:b w:val="0"/>
                <w:sz w:val="16"/>
              </w:rPr>
              <w:t>Yes</w:t>
            </w:r>
          </w:p>
        </w:tc>
      </w:tr>
    </w:tbl>
    <w:p/>
    <w:p>
      <w:r>
        <w:t>DB上では status と current_actor_user_id を別カラムで持つ。statusだけから『誰が次に対応するか』を推測しない。更新は単一トランザクションで行う。</w:t>
      </w:r>
    </w:p>
    <w:p>
      <w:pPr>
        <w:pStyle w:val="Heading1"/>
      </w:pPr>
      <w:r>
        <w:t>8. 申請・対案・再提案</w:t>
      </w:r>
    </w:p>
    <w:p>
      <w:pPr>
        <w:pStyle w:val="Heading2"/>
      </w:pPr>
      <w:r>
        <w:t>8.1 提案バージョンモデル</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Request A-102</w:t>
              <w:br/>
            </w:r>
            <w:r>
              <w:rPr>
                <w:rFonts w:ascii="Consolas" w:hAnsi="Consolas"/>
                <w:sz w:val="16"/>
              </w:rPr>
              <w:t xml:space="preserve">  v1 旦那: 4,800円で釣具を買いたい</w:t>
              <w:br/>
            </w:r>
            <w:r>
              <w:rPr>
                <w:rFonts w:ascii="Consolas" w:hAnsi="Consolas"/>
                <w:sz w:val="16"/>
              </w:rPr>
              <w:t xml:space="preserve">  v2 妻  : 2,000円までならOK</w:t>
              <w:br/>
            </w:r>
            <w:r>
              <w:rPr>
                <w:rFonts w:ascii="Consolas" w:hAnsi="Consolas"/>
                <w:sz w:val="16"/>
              </w:rPr>
              <w:t xml:space="preserve">  v3 旦那: 3,000円ならどう？</w:t>
              <w:br/>
            </w:r>
            <w:r>
              <w:rPr>
                <w:rFonts w:ascii="Consolas" w:hAnsi="Consolas"/>
                <w:sz w:val="16"/>
              </w:rPr>
              <w:t xml:space="preserve">  v4 妻  : v3を承認</w:t>
              <w:br/>
            </w:r>
            <w:r>
              <w:rPr>
                <w:rFonts w:ascii="Consolas" w:hAnsi="Consolas"/>
                <w:sz w:val="16"/>
              </w:rPr>
              <w:br/>
            </w:r>
            <w:r>
              <w:rPr>
                <w:rFonts w:ascii="Consolas" w:hAnsi="Consolas"/>
                <w:sz w:val="16"/>
              </w:rPr>
              <w:t>最終合意: 3,000円</w:t>
              <w:br/>
            </w:r>
            <w:r>
              <w:rPr>
                <w:rFonts w:ascii="Consolas" w:hAnsi="Consolas"/>
                <w:sz w:val="16"/>
              </w:rPr>
              <w:t>当初申請: 4,800円</w:t>
            </w:r>
          </w:p>
        </w:tc>
      </w:tr>
    </w:tbl>
    <w:p/>
    <w:p>
      <w:pPr>
        <w:pStyle w:val="Heading2"/>
      </w:pPr>
      <w:r>
        <w:t>8.2 対案で変更可能な項目</w:t>
      </w:r>
    </w:p>
    <w:p>
      <w:pPr>
        <w:pStyle w:val="ListBullet"/>
      </w:pPr>
      <w:r>
        <w:t>金額、単発/月額</w:t>
      </w:r>
    </w:p>
    <w:p>
      <w:pPr>
        <w:pStyle w:val="ListBullet"/>
      </w:pPr>
      <w:r>
        <w:t>希望日、開始日、期限、時間</w:t>
      </w:r>
    </w:p>
    <w:p>
      <w:pPr>
        <w:pStyle w:val="ListBullet"/>
      </w:pPr>
      <w:r>
        <w:t>繰り返し条件</w:t>
      </w:r>
    </w:p>
    <w:p>
      <w:pPr>
        <w:pStyle w:val="ListBullet"/>
      </w:pPr>
      <w:r>
        <w:t>タイトル（原則は大幅変更を警告）</w:t>
      </w:r>
    </w:p>
    <w:p>
      <w:pPr>
        <w:pStyle w:val="ListBullet"/>
      </w:pPr>
      <w:r>
        <w:t>具体的な条件・説明</w:t>
      </w:r>
    </w:p>
    <w:p>
      <w:pPr>
        <w:pStyle w:val="Heading2"/>
      </w:pPr>
      <w:r>
        <w:t>8.3 対案のルール</w:t>
      </w:r>
    </w:p>
    <w:p>
      <w:pPr>
        <w:pStyle w:val="ListBullet"/>
      </w:pPr>
      <w:r>
        <w:t>対案作成者は、現在の current_actor_user_id と一致する必要がある。</w:t>
      </w:r>
    </w:p>
    <w:p>
      <w:pPr>
        <w:pStyle w:val="ListBullet"/>
      </w:pPr>
      <w:r>
        <w:t>対案保存時、前バージョンは更新しない。</w:t>
      </w:r>
    </w:p>
    <w:p>
      <w:pPr>
        <w:pStyle w:val="ListBullet"/>
      </w:pPr>
      <w:r>
        <w:t>version_no はサーバー/DB側で採番する。</w:t>
      </w:r>
    </w:p>
    <w:p>
      <w:pPr>
        <w:pStyle w:val="ListBullet"/>
      </w:pPr>
      <w:r>
        <w:t>対案保存後 current_actor_user_id は相手へ移る。</w:t>
      </w:r>
    </w:p>
    <w:p>
      <w:pPr>
        <w:pStyle w:val="ListBullet"/>
      </w:pPr>
      <w:r>
        <w:t>対案理由は原則必須。空欄を許す場合もUIで理由入力を強く促す。</w:t>
      </w:r>
    </w:p>
    <w:p>
      <w:pPr>
        <w:pStyle w:val="ListBullet"/>
      </w:pPr>
      <w:r>
        <w:t>最新提案以外を直接承認できない。</w:t>
      </w:r>
    </w:p>
    <w:p>
      <w:pPr>
        <w:pStyle w:val="ListBullet"/>
      </w:pPr>
      <w:r>
        <w:t>古い画面から承認しようとした場合は409相当の競合として再読込させる。</w:t>
      </w:r>
    </w:p>
    <w:p>
      <w:pPr>
        <w:pStyle w:val="Heading2"/>
      </w:pPr>
      <w:r>
        <w:t>8.4 承認の意味</w:t>
      </w:r>
    </w:p>
    <w:p>
      <w:r>
        <w:t>承認は『最新の提案バージョン全体』への同意である。金額だけ承認、日時だけ未承認のような部分承認はMVPでは扱わない。条件を変えたい場合は対案を作る。</w:t>
      </w:r>
    </w:p>
    <w:p>
      <w:pPr>
        <w:pStyle w:val="Heading1"/>
      </w:pPr>
      <w:r>
        <w:t>9. 画面仕様</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画面</w:t>
            </w:r>
          </w:p>
        </w:tc>
        <w:tc>
          <w:tcPr>
            <w:tcW w:type="dxa" w:w="5083"/>
            <w:vAlign w:val="center"/>
            <w:shd w:fill="35445F"/>
          </w:tcPr>
          <w:p>
            <w:r/>
            <w:r>
              <w:rPr>
                <w:rFonts w:ascii="Yu Gothic" w:hAnsi="Yu Gothic"/>
                <w:b/>
                <w:color w:val="FFFFFF"/>
                <w:sz w:val="17"/>
              </w:rPr>
              <w:t>要件</w:t>
            </w:r>
          </w:p>
        </w:tc>
      </w:tr>
      <w:tr>
        <w:tc>
          <w:tcPr>
            <w:tcW w:type="dxa" w:w="5083"/>
            <w:vAlign w:val="center"/>
          </w:tcPr>
          <w:p>
            <w:r/>
            <w:r>
              <w:rPr>
                <w:rFonts w:ascii="Yu Gothic" w:hAnsi="Yu Gothic"/>
                <w:b w:val="0"/>
                <w:sz w:val="16"/>
              </w:rPr>
              <w:t>S01 起動/セッション復元</w:t>
            </w:r>
          </w:p>
        </w:tc>
        <w:tc>
          <w:tcPr>
            <w:tcW w:type="dxa" w:w="5083"/>
            <w:vAlign w:val="center"/>
          </w:tcPr>
          <w:p>
            <w:r/>
            <w:r>
              <w:rPr>
                <w:rFonts w:ascii="Yu Gothic" w:hAnsi="Yu Gothic"/>
                <w:b w:val="0"/>
                <w:sz w:val="16"/>
              </w:rPr>
              <w:t>ロゴ、読み込み。認証済みならホーム、未認証ならS02へ。</w:t>
            </w:r>
          </w:p>
        </w:tc>
      </w:tr>
      <w:tr>
        <w:tc>
          <w:tcPr>
            <w:tcW w:type="dxa" w:w="5083"/>
            <w:vAlign w:val="center"/>
            <w:shd w:fill="F5F7FA"/>
          </w:tcPr>
          <w:p>
            <w:r/>
            <w:r>
              <w:rPr>
                <w:rFonts w:ascii="Yu Gothic" w:hAnsi="Yu Gothic"/>
                <w:b w:val="0"/>
                <w:sz w:val="16"/>
              </w:rPr>
              <w:t>S02 ログイン</w:t>
            </w:r>
          </w:p>
        </w:tc>
        <w:tc>
          <w:tcPr>
            <w:tcW w:type="dxa" w:w="5083"/>
            <w:vAlign w:val="center"/>
            <w:shd w:fill="F5F7FA"/>
          </w:tcPr>
          <w:p>
            <w:r/>
            <w:r>
              <w:rPr>
                <w:rFonts w:ascii="Yu Gothic" w:hAnsi="Yu Gothic"/>
                <w:b w:val="0"/>
                <w:sz w:val="16"/>
              </w:rPr>
              <w:t>メール、パスワード、ログイン、パスワード再設定。相手プロフィールへの切替なし。</w:t>
            </w:r>
          </w:p>
        </w:tc>
      </w:tr>
      <w:tr>
        <w:tc>
          <w:tcPr>
            <w:tcW w:type="dxa" w:w="5083"/>
            <w:vAlign w:val="center"/>
          </w:tcPr>
          <w:p>
            <w:r/>
            <w:r>
              <w:rPr>
                <w:rFonts w:ascii="Yu Gothic" w:hAnsi="Yu Gothic"/>
                <w:b w:val="0"/>
                <w:sz w:val="16"/>
              </w:rPr>
              <w:t>S03 初期セットアップ</w:t>
            </w:r>
          </w:p>
        </w:tc>
        <w:tc>
          <w:tcPr>
            <w:tcW w:type="dxa" w:w="5083"/>
            <w:vAlign w:val="center"/>
          </w:tcPr>
          <w:p>
            <w:r/>
            <w:r>
              <w:rPr>
                <w:rFonts w:ascii="Yu Gothic" w:hAnsi="Yu Gothic"/>
                <w:b w:val="0"/>
                <w:sz w:val="16"/>
              </w:rPr>
              <w:t>夫婦スペース作成 / 招待コードで参加。</w:t>
            </w:r>
          </w:p>
        </w:tc>
      </w:tr>
      <w:tr>
        <w:tc>
          <w:tcPr>
            <w:tcW w:type="dxa" w:w="5083"/>
            <w:vAlign w:val="center"/>
            <w:shd w:fill="F5F7FA"/>
          </w:tcPr>
          <w:p>
            <w:r/>
            <w:r>
              <w:rPr>
                <w:rFonts w:ascii="Yu Gothic" w:hAnsi="Yu Gothic"/>
                <w:b w:val="0"/>
                <w:sz w:val="16"/>
              </w:rPr>
              <w:t>S04 ホーム</w:t>
            </w:r>
          </w:p>
        </w:tc>
        <w:tc>
          <w:tcPr>
            <w:tcW w:type="dxa" w:w="5083"/>
            <w:vAlign w:val="center"/>
            <w:shd w:fill="F5F7FA"/>
          </w:tcPr>
          <w:p>
            <w:r/>
            <w:r>
              <w:rPr>
                <w:rFonts w:ascii="Yu Gothic" w:hAnsi="Yu Gothic"/>
                <w:b w:val="0"/>
                <w:sz w:val="16"/>
              </w:rPr>
              <w:t>あなたの対応、未実行、近日、相手待ち、話し合い予定、最近の合意。</w:t>
            </w:r>
          </w:p>
        </w:tc>
      </w:tr>
      <w:tr>
        <w:tc>
          <w:tcPr>
            <w:tcW w:type="dxa" w:w="5083"/>
            <w:vAlign w:val="center"/>
          </w:tcPr>
          <w:p>
            <w:r/>
            <w:r>
              <w:rPr>
                <w:rFonts w:ascii="Yu Gothic" w:hAnsi="Yu Gothic"/>
                <w:b w:val="0"/>
                <w:sz w:val="16"/>
              </w:rPr>
              <w:t>S05 新規申請カテゴリ</w:t>
            </w:r>
          </w:p>
        </w:tc>
        <w:tc>
          <w:tcPr>
            <w:tcW w:type="dxa" w:w="5083"/>
            <w:vAlign w:val="center"/>
          </w:tcPr>
          <w:p>
            <w:r/>
            <w:r>
              <w:rPr>
                <w:rFonts w:ascii="Yu Gothic" w:hAnsi="Yu Gothic"/>
                <w:b w:val="0"/>
                <w:sz w:val="16"/>
              </w:rPr>
              <w:t>お金、買い物、月額支出、予定、家のこと、約束・ルール、その他。</w:t>
            </w:r>
          </w:p>
        </w:tc>
      </w:tr>
      <w:tr>
        <w:tc>
          <w:tcPr>
            <w:tcW w:type="dxa" w:w="5083"/>
            <w:vAlign w:val="center"/>
            <w:shd w:fill="F5F7FA"/>
          </w:tcPr>
          <w:p>
            <w:r/>
            <w:r>
              <w:rPr>
                <w:rFonts w:ascii="Yu Gothic" w:hAnsi="Yu Gothic"/>
                <w:b w:val="0"/>
                <w:sz w:val="16"/>
              </w:rPr>
              <w:t>S06 申請入力</w:t>
            </w:r>
          </w:p>
        </w:tc>
        <w:tc>
          <w:tcPr>
            <w:tcW w:type="dxa" w:w="5083"/>
            <w:vAlign w:val="center"/>
            <w:shd w:fill="F5F7FA"/>
          </w:tcPr>
          <w:p>
            <w:r/>
            <w:r>
              <w:rPr>
                <w:rFonts w:ascii="Yu Gothic" w:hAnsi="Yu Gothic"/>
                <w:b w:val="0"/>
                <w:sz w:val="16"/>
              </w:rPr>
              <w:t>カテゴリに応じた動的フォーム。申請者は表示のみで変更不可。</w:t>
            </w:r>
          </w:p>
        </w:tc>
      </w:tr>
      <w:tr>
        <w:tc>
          <w:tcPr>
            <w:tcW w:type="dxa" w:w="5083"/>
            <w:vAlign w:val="center"/>
          </w:tcPr>
          <w:p>
            <w:r/>
            <w:r>
              <w:rPr>
                <w:rFonts w:ascii="Yu Gothic" w:hAnsi="Yu Gothic"/>
                <w:b w:val="0"/>
                <w:sz w:val="16"/>
              </w:rPr>
              <w:t>S07 申請詳細</w:t>
            </w:r>
          </w:p>
        </w:tc>
        <w:tc>
          <w:tcPr>
            <w:tcW w:type="dxa" w:w="5083"/>
            <w:vAlign w:val="center"/>
          </w:tcPr>
          <w:p>
            <w:r/>
            <w:r>
              <w:rPr>
                <w:rFonts w:ascii="Yu Gothic" w:hAnsi="Yu Gothic"/>
                <w:b w:val="0"/>
                <w:sz w:val="16"/>
              </w:rPr>
              <w:t>現在条件、次の対応、初回→現在の変化、操作ボタン、履歴。</w:t>
            </w:r>
          </w:p>
        </w:tc>
      </w:tr>
      <w:tr>
        <w:tc>
          <w:tcPr>
            <w:tcW w:type="dxa" w:w="5083"/>
            <w:vAlign w:val="center"/>
            <w:shd w:fill="F5F7FA"/>
          </w:tcPr>
          <w:p>
            <w:r/>
            <w:r>
              <w:rPr>
                <w:rFonts w:ascii="Yu Gothic" w:hAnsi="Yu Gothic"/>
                <w:b w:val="0"/>
                <w:sz w:val="16"/>
              </w:rPr>
              <w:t>S08 対案作成</w:t>
            </w:r>
          </w:p>
        </w:tc>
        <w:tc>
          <w:tcPr>
            <w:tcW w:type="dxa" w:w="5083"/>
            <w:vAlign w:val="center"/>
            <w:shd w:fill="F5F7FA"/>
          </w:tcPr>
          <w:p>
            <w:r/>
            <w:r>
              <w:rPr>
                <w:rFonts w:ascii="Yu Gothic" w:hAnsi="Yu Gothic"/>
                <w:b w:val="0"/>
                <w:sz w:val="16"/>
              </w:rPr>
              <w:t>現条件と変更後条件を差分表示。理由入力。</w:t>
            </w:r>
          </w:p>
        </w:tc>
      </w:tr>
      <w:tr>
        <w:tc>
          <w:tcPr>
            <w:tcW w:type="dxa" w:w="5083"/>
            <w:vAlign w:val="center"/>
          </w:tcPr>
          <w:p>
            <w:r/>
            <w:r>
              <w:rPr>
                <w:rFonts w:ascii="Yu Gothic" w:hAnsi="Yu Gothic"/>
                <w:b w:val="0"/>
                <w:sz w:val="16"/>
              </w:rPr>
              <w:t>S09 話し合い設定</w:t>
            </w:r>
          </w:p>
        </w:tc>
        <w:tc>
          <w:tcPr>
            <w:tcW w:type="dxa" w:w="5083"/>
            <w:vAlign w:val="center"/>
          </w:tcPr>
          <w:p>
            <w:r/>
            <w:r>
              <w:rPr>
                <w:rFonts w:ascii="Yu Gothic" w:hAnsi="Yu Gothic"/>
                <w:b w:val="0"/>
                <w:sz w:val="16"/>
              </w:rPr>
              <w:t>今日/明日/今週/日時指定。話し合い後の『結果を登録』導線。</w:t>
            </w:r>
          </w:p>
        </w:tc>
      </w:tr>
      <w:tr>
        <w:tc>
          <w:tcPr>
            <w:tcW w:type="dxa" w:w="5083"/>
            <w:vAlign w:val="center"/>
            <w:shd w:fill="F5F7FA"/>
          </w:tcPr>
          <w:p>
            <w:r/>
            <w:r>
              <w:rPr>
                <w:rFonts w:ascii="Yu Gothic" w:hAnsi="Yu Gothic"/>
                <w:b w:val="0"/>
                <w:sz w:val="16"/>
              </w:rPr>
              <w:t>S10 約束一覧</w:t>
            </w:r>
          </w:p>
        </w:tc>
        <w:tc>
          <w:tcPr>
            <w:tcW w:type="dxa" w:w="5083"/>
            <w:vAlign w:val="center"/>
            <w:shd w:fill="F5F7FA"/>
          </w:tcPr>
          <w:p>
            <w:r/>
            <w:r>
              <w:rPr>
                <w:rFonts w:ascii="Yu Gothic" w:hAnsi="Yu Gothic"/>
                <w:b w:val="0"/>
                <w:sz w:val="16"/>
              </w:rPr>
              <w:t>合意済み、実行待ち、未実行、完了。</w:t>
            </w:r>
          </w:p>
        </w:tc>
      </w:tr>
      <w:tr>
        <w:tc>
          <w:tcPr>
            <w:tcW w:type="dxa" w:w="5083"/>
            <w:vAlign w:val="center"/>
          </w:tcPr>
          <w:p>
            <w:r/>
            <w:r>
              <w:rPr>
                <w:rFonts w:ascii="Yu Gothic" w:hAnsi="Yu Gothic"/>
                <w:b w:val="0"/>
                <w:sz w:val="16"/>
              </w:rPr>
              <w:t>S11 履歴</w:t>
            </w:r>
          </w:p>
        </w:tc>
        <w:tc>
          <w:tcPr>
            <w:tcW w:type="dxa" w:w="5083"/>
            <w:vAlign w:val="center"/>
          </w:tcPr>
          <w:p>
            <w:r/>
            <w:r>
              <w:rPr>
                <w:rFonts w:ascii="Yu Gothic" w:hAnsi="Yu Gothic"/>
                <w:b w:val="0"/>
                <w:sz w:val="16"/>
              </w:rPr>
              <w:t>フィルタ可能な監査履歴。編集・削除不可。</w:t>
            </w:r>
          </w:p>
        </w:tc>
      </w:tr>
      <w:tr>
        <w:tc>
          <w:tcPr>
            <w:tcW w:type="dxa" w:w="5083"/>
            <w:vAlign w:val="center"/>
            <w:shd w:fill="F5F7FA"/>
          </w:tcPr>
          <w:p>
            <w:r/>
            <w:r>
              <w:rPr>
                <w:rFonts w:ascii="Yu Gothic" w:hAnsi="Yu Gothic"/>
                <w:b w:val="0"/>
                <w:sz w:val="16"/>
              </w:rPr>
              <w:t>S12 設定</w:t>
            </w:r>
          </w:p>
        </w:tc>
        <w:tc>
          <w:tcPr>
            <w:tcW w:type="dxa" w:w="5083"/>
            <w:vAlign w:val="center"/>
            <w:shd w:fill="F5F7FA"/>
          </w:tcPr>
          <w:p>
            <w:r/>
            <w:r>
              <w:rPr>
                <w:rFonts w:ascii="Yu Gothic" w:hAnsi="Yu Gothic"/>
                <w:b w:val="0"/>
                <w:sz w:val="16"/>
              </w:rPr>
              <w:t>自分の表示名、ログアウト、通知設定、夫婦スペース情報。</w:t>
            </w:r>
          </w:p>
        </w:tc>
      </w:tr>
    </w:tbl>
    <w:p/>
    <w:p>
      <w:pPr>
        <w:pStyle w:val="Heading2"/>
      </w:pPr>
      <w:r>
        <w:t>9.1 ホームカード仕様</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要素</w:t>
            </w:r>
          </w:p>
        </w:tc>
        <w:tc>
          <w:tcPr>
            <w:tcW w:type="dxa" w:w="5083"/>
            <w:vAlign w:val="center"/>
            <w:shd w:fill="35445F"/>
          </w:tcPr>
          <w:p>
            <w:r/>
            <w:r>
              <w:rPr>
                <w:rFonts w:ascii="Yu Gothic" w:hAnsi="Yu Gothic"/>
                <w:b/>
                <w:color w:val="FFFFFF"/>
                <w:sz w:val="17"/>
              </w:rPr>
              <w:t>必須表示</w:t>
            </w:r>
          </w:p>
        </w:tc>
      </w:tr>
      <w:tr>
        <w:tc>
          <w:tcPr>
            <w:tcW w:type="dxa" w:w="5083"/>
            <w:vAlign w:val="center"/>
          </w:tcPr>
          <w:p>
            <w:r/>
            <w:r>
              <w:rPr>
                <w:rFonts w:ascii="Yu Gothic" w:hAnsi="Yu Gothic"/>
                <w:b w:val="0"/>
                <w:sz w:val="16"/>
              </w:rPr>
              <w:t>状態</w:t>
            </w:r>
          </w:p>
        </w:tc>
        <w:tc>
          <w:tcPr>
            <w:tcW w:type="dxa" w:w="5083"/>
            <w:vAlign w:val="center"/>
          </w:tcPr>
          <w:p>
            <w:r/>
            <w:r>
              <w:rPr>
                <w:rFonts w:ascii="Yu Gothic" w:hAnsi="Yu Gothic"/>
                <w:b w:val="0"/>
                <w:sz w:val="16"/>
              </w:rPr>
              <w:t>あなたの対応が必要 / 相手の回答待ち / 条件調整中 等</w:t>
            </w:r>
          </w:p>
        </w:tc>
      </w:tr>
      <w:tr>
        <w:tc>
          <w:tcPr>
            <w:tcW w:type="dxa" w:w="5083"/>
            <w:vAlign w:val="center"/>
            <w:shd w:fill="F5F7FA"/>
          </w:tcPr>
          <w:p>
            <w:r/>
            <w:r>
              <w:rPr>
                <w:rFonts w:ascii="Yu Gothic" w:hAnsi="Yu Gothic"/>
                <w:b w:val="0"/>
                <w:sz w:val="16"/>
              </w:rPr>
              <w:t>タイトル</w:t>
            </w:r>
          </w:p>
        </w:tc>
        <w:tc>
          <w:tcPr>
            <w:tcW w:type="dxa" w:w="5083"/>
            <w:vAlign w:val="center"/>
            <w:shd w:fill="F5F7FA"/>
          </w:tcPr>
          <w:p>
            <w:r/>
            <w:r>
              <w:rPr>
                <w:rFonts w:ascii="Yu Gothic" w:hAnsi="Yu Gothic"/>
                <w:b w:val="0"/>
                <w:sz w:val="16"/>
              </w:rPr>
              <w:t>最大2行。</w:t>
            </w:r>
          </w:p>
        </w:tc>
      </w:tr>
      <w:tr>
        <w:tc>
          <w:tcPr>
            <w:tcW w:type="dxa" w:w="5083"/>
            <w:vAlign w:val="center"/>
          </w:tcPr>
          <w:p>
            <w:r/>
            <w:r>
              <w:rPr>
                <w:rFonts w:ascii="Yu Gothic" w:hAnsi="Yu Gothic"/>
                <w:b w:val="0"/>
                <w:sz w:val="16"/>
              </w:rPr>
              <w:t>主要条件</w:t>
            </w:r>
          </w:p>
        </w:tc>
        <w:tc>
          <w:tcPr>
            <w:tcW w:type="dxa" w:w="5083"/>
            <w:vAlign w:val="center"/>
          </w:tcPr>
          <w:p>
            <w:r/>
            <w:r>
              <w:rPr>
                <w:rFonts w:ascii="Yu Gothic" w:hAnsi="Yu Gothic"/>
                <w:b w:val="0"/>
                <w:sz w:val="16"/>
              </w:rPr>
              <w:t>金額または日時。月額は『1,200円/月』と明示。</w:t>
            </w:r>
          </w:p>
        </w:tc>
      </w:tr>
      <w:tr>
        <w:tc>
          <w:tcPr>
            <w:tcW w:type="dxa" w:w="5083"/>
            <w:vAlign w:val="center"/>
            <w:shd w:fill="F5F7FA"/>
          </w:tcPr>
          <w:p>
            <w:r/>
            <w:r>
              <w:rPr>
                <w:rFonts w:ascii="Yu Gothic" w:hAnsi="Yu Gothic"/>
                <w:b w:val="0"/>
                <w:sz w:val="16"/>
              </w:rPr>
              <w:t>変更差分</w:t>
            </w:r>
          </w:p>
        </w:tc>
        <w:tc>
          <w:tcPr>
            <w:tcW w:type="dxa" w:w="5083"/>
            <w:vAlign w:val="center"/>
            <w:shd w:fill="F5F7FA"/>
          </w:tcPr>
          <w:p>
            <w:r/>
            <w:r>
              <w:rPr>
                <w:rFonts w:ascii="Yu Gothic" w:hAnsi="Yu Gothic"/>
                <w:b w:val="0"/>
                <w:sz w:val="16"/>
              </w:rPr>
              <w:t>例：4,800円 → 2,000円 → 3,000円。長い場合は直近2件＋詳細。</w:t>
            </w:r>
          </w:p>
        </w:tc>
      </w:tr>
      <w:tr>
        <w:tc>
          <w:tcPr>
            <w:tcW w:type="dxa" w:w="5083"/>
            <w:vAlign w:val="center"/>
          </w:tcPr>
          <w:p>
            <w:r/>
            <w:r>
              <w:rPr>
                <w:rFonts w:ascii="Yu Gothic" w:hAnsi="Yu Gothic"/>
                <w:b w:val="0"/>
                <w:sz w:val="16"/>
              </w:rPr>
              <w:t>次の対応</w:t>
            </w:r>
          </w:p>
        </w:tc>
        <w:tc>
          <w:tcPr>
            <w:tcW w:type="dxa" w:w="5083"/>
            <w:vAlign w:val="center"/>
          </w:tcPr>
          <w:p>
            <w:r/>
            <w:r>
              <w:rPr>
                <w:rFonts w:ascii="Yu Gothic" w:hAnsi="Yu Gothic"/>
                <w:b w:val="0"/>
                <w:sz w:val="16"/>
              </w:rPr>
              <w:t>『妻の回答待ち』『あなたの対応が必要』。</w:t>
            </w:r>
          </w:p>
        </w:tc>
      </w:tr>
      <w:tr>
        <w:tc>
          <w:tcPr>
            <w:tcW w:type="dxa" w:w="5083"/>
            <w:vAlign w:val="center"/>
            <w:shd w:fill="F5F7FA"/>
          </w:tcPr>
          <w:p>
            <w:r/>
            <w:r>
              <w:rPr>
                <w:rFonts w:ascii="Yu Gothic" w:hAnsi="Yu Gothic"/>
                <w:b w:val="0"/>
                <w:sz w:val="16"/>
              </w:rPr>
              <w:t>期限</w:t>
            </w:r>
          </w:p>
        </w:tc>
        <w:tc>
          <w:tcPr>
            <w:tcW w:type="dxa" w:w="5083"/>
            <w:vAlign w:val="center"/>
            <w:shd w:fill="F5F7FA"/>
          </w:tcPr>
          <w:p>
            <w:r/>
            <w:r>
              <w:rPr>
                <w:rFonts w:ascii="Yu Gothic" w:hAnsi="Yu Gothic"/>
                <w:b w:val="0"/>
                <w:sz w:val="16"/>
              </w:rPr>
              <w:t>期限が近い/超過時のみ強調。</w:t>
            </w:r>
          </w:p>
        </w:tc>
      </w:tr>
      <w:tr>
        <w:tc>
          <w:tcPr>
            <w:tcW w:type="dxa" w:w="5083"/>
            <w:vAlign w:val="center"/>
          </w:tcPr>
          <w:p>
            <w:r/>
            <w:r>
              <w:rPr>
                <w:rFonts w:ascii="Yu Gothic" w:hAnsi="Yu Gothic"/>
                <w:b w:val="0"/>
                <w:sz w:val="16"/>
              </w:rPr>
              <w:t>主要CTA</w:t>
            </w:r>
          </w:p>
        </w:tc>
        <w:tc>
          <w:tcPr>
            <w:tcW w:type="dxa" w:w="5083"/>
            <w:vAlign w:val="center"/>
          </w:tcPr>
          <w:p>
            <w:r/>
            <w:r>
              <w:rPr>
                <w:rFonts w:ascii="Yu Gothic" w:hAnsi="Yu Gothic"/>
                <w:b w:val="0"/>
                <w:sz w:val="16"/>
              </w:rPr>
              <w:t>カード状態に応じて1〜3個。</w:t>
            </w:r>
          </w:p>
        </w:tc>
      </w:tr>
    </w:tbl>
    <w:p/>
    <w:p>
      <w:pPr>
        <w:pStyle w:val="Heading1"/>
      </w:pPr>
      <w:r>
        <w:t>10. 通知・期限・未実行</w:t>
      </w:r>
    </w:p>
    <w:p>
      <w:pPr>
        <w:pStyle w:val="Heading2"/>
      </w:pPr>
      <w:r>
        <w:t>10.1 通知イベント</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イベント</w:t>
            </w:r>
          </w:p>
        </w:tc>
        <w:tc>
          <w:tcPr>
            <w:tcW w:type="dxa" w:w="3389"/>
            <w:vAlign w:val="center"/>
            <w:shd w:fill="35445F"/>
          </w:tcPr>
          <w:p>
            <w:r/>
            <w:r>
              <w:rPr>
                <w:rFonts w:ascii="Yu Gothic" w:hAnsi="Yu Gothic"/>
                <w:b/>
                <w:color w:val="FFFFFF"/>
                <w:sz w:val="17"/>
              </w:rPr>
              <w:t>対象</w:t>
            </w:r>
          </w:p>
        </w:tc>
        <w:tc>
          <w:tcPr>
            <w:tcW w:type="dxa" w:w="3389"/>
            <w:vAlign w:val="center"/>
            <w:shd w:fill="35445F"/>
          </w:tcPr>
          <w:p>
            <w:r/>
            <w:r>
              <w:rPr>
                <w:rFonts w:ascii="Yu Gothic" w:hAnsi="Yu Gothic"/>
                <w:b/>
                <w:color w:val="FFFFFF"/>
                <w:sz w:val="17"/>
              </w:rPr>
              <w:t>例</w:t>
            </w:r>
          </w:p>
        </w:tc>
      </w:tr>
      <w:tr>
        <w:tc>
          <w:tcPr>
            <w:tcW w:type="dxa" w:w="3389"/>
            <w:vAlign w:val="center"/>
          </w:tcPr>
          <w:p>
            <w:r/>
            <w:r>
              <w:rPr>
                <w:rFonts w:ascii="Yu Gothic" w:hAnsi="Yu Gothic"/>
                <w:b w:val="0"/>
                <w:sz w:val="16"/>
              </w:rPr>
              <w:t>新規申請</w:t>
            </w:r>
          </w:p>
        </w:tc>
        <w:tc>
          <w:tcPr>
            <w:tcW w:type="dxa" w:w="3389"/>
            <w:vAlign w:val="center"/>
          </w:tcPr>
          <w:p>
            <w:r/>
            <w:r>
              <w:rPr>
                <w:rFonts w:ascii="Yu Gothic" w:hAnsi="Yu Gothic"/>
                <w:b w:val="0"/>
                <w:sz w:val="16"/>
              </w:rPr>
              <w:t>受信者</w:t>
            </w:r>
          </w:p>
        </w:tc>
        <w:tc>
          <w:tcPr>
            <w:tcW w:type="dxa" w:w="3389"/>
            <w:vAlign w:val="center"/>
          </w:tcPr>
          <w:p>
            <w:r/>
            <w:r>
              <w:rPr>
                <w:rFonts w:ascii="Yu Gothic" w:hAnsi="Yu Gothic"/>
                <w:b w:val="0"/>
                <w:sz w:val="16"/>
              </w:rPr>
              <w:t>新しい申請があります</w:t>
            </w:r>
          </w:p>
        </w:tc>
      </w:tr>
      <w:tr>
        <w:tc>
          <w:tcPr>
            <w:tcW w:type="dxa" w:w="3389"/>
            <w:vAlign w:val="center"/>
            <w:shd w:fill="F5F7FA"/>
          </w:tcPr>
          <w:p>
            <w:r/>
            <w:r>
              <w:rPr>
                <w:rFonts w:ascii="Yu Gothic" w:hAnsi="Yu Gothic"/>
                <w:b w:val="0"/>
                <w:sz w:val="16"/>
              </w:rPr>
              <w:t>対案</w:t>
            </w:r>
          </w:p>
        </w:tc>
        <w:tc>
          <w:tcPr>
            <w:tcW w:type="dxa" w:w="3389"/>
            <w:vAlign w:val="center"/>
            <w:shd w:fill="F5F7FA"/>
          </w:tcPr>
          <w:p>
            <w:r/>
            <w:r>
              <w:rPr>
                <w:rFonts w:ascii="Yu Gothic" w:hAnsi="Yu Gothic"/>
                <w:b w:val="0"/>
                <w:sz w:val="16"/>
              </w:rPr>
              <w:t>受信者</w:t>
            </w:r>
          </w:p>
        </w:tc>
        <w:tc>
          <w:tcPr>
            <w:tcW w:type="dxa" w:w="3389"/>
            <w:vAlign w:val="center"/>
            <w:shd w:fill="F5F7FA"/>
          </w:tcPr>
          <w:p>
            <w:r/>
            <w:r>
              <w:rPr>
                <w:rFonts w:ascii="Yu Gothic" w:hAnsi="Yu Gothic"/>
                <w:b w:val="0"/>
                <w:sz w:val="16"/>
              </w:rPr>
              <w:t>条件変更の提案があります</w:t>
            </w:r>
          </w:p>
        </w:tc>
      </w:tr>
      <w:tr>
        <w:tc>
          <w:tcPr>
            <w:tcW w:type="dxa" w:w="3389"/>
            <w:vAlign w:val="center"/>
          </w:tcPr>
          <w:p>
            <w:r/>
            <w:r>
              <w:rPr>
                <w:rFonts w:ascii="Yu Gothic" w:hAnsi="Yu Gothic"/>
                <w:b w:val="0"/>
                <w:sz w:val="16"/>
              </w:rPr>
              <w:t>承認</w:t>
            </w:r>
          </w:p>
        </w:tc>
        <w:tc>
          <w:tcPr>
            <w:tcW w:type="dxa" w:w="3389"/>
            <w:vAlign w:val="center"/>
          </w:tcPr>
          <w:p>
            <w:r/>
            <w:r>
              <w:rPr>
                <w:rFonts w:ascii="Yu Gothic" w:hAnsi="Yu Gothic"/>
                <w:b w:val="0"/>
                <w:sz w:val="16"/>
              </w:rPr>
              <w:t>申請関係者</w:t>
            </w:r>
          </w:p>
        </w:tc>
        <w:tc>
          <w:tcPr>
            <w:tcW w:type="dxa" w:w="3389"/>
            <w:vAlign w:val="center"/>
          </w:tcPr>
          <w:p>
            <w:r/>
            <w:r>
              <w:rPr>
                <w:rFonts w:ascii="Yu Gothic" w:hAnsi="Yu Gothic"/>
                <w:b w:val="0"/>
                <w:sz w:val="16"/>
              </w:rPr>
              <w:t>合意が成立しました</w:t>
            </w:r>
          </w:p>
        </w:tc>
      </w:tr>
      <w:tr>
        <w:tc>
          <w:tcPr>
            <w:tcW w:type="dxa" w:w="3389"/>
            <w:vAlign w:val="center"/>
            <w:shd w:fill="F5F7FA"/>
          </w:tcPr>
          <w:p>
            <w:r/>
            <w:r>
              <w:rPr>
                <w:rFonts w:ascii="Yu Gothic" w:hAnsi="Yu Gothic"/>
                <w:b w:val="0"/>
                <w:sz w:val="16"/>
              </w:rPr>
              <w:t>却下</w:t>
            </w:r>
          </w:p>
        </w:tc>
        <w:tc>
          <w:tcPr>
            <w:tcW w:type="dxa" w:w="3389"/>
            <w:vAlign w:val="center"/>
            <w:shd w:fill="F5F7FA"/>
          </w:tcPr>
          <w:p>
            <w:r/>
            <w:r>
              <w:rPr>
                <w:rFonts w:ascii="Yu Gothic" w:hAnsi="Yu Gothic"/>
                <w:b w:val="0"/>
                <w:sz w:val="16"/>
              </w:rPr>
              <w:t>申請者</w:t>
            </w:r>
          </w:p>
        </w:tc>
        <w:tc>
          <w:tcPr>
            <w:tcW w:type="dxa" w:w="3389"/>
            <w:vAlign w:val="center"/>
            <w:shd w:fill="F5F7FA"/>
          </w:tcPr>
          <w:p>
            <w:r/>
            <w:r>
              <w:rPr>
                <w:rFonts w:ascii="Yu Gothic" w:hAnsi="Yu Gothic"/>
                <w:b w:val="0"/>
                <w:sz w:val="16"/>
              </w:rPr>
              <w:t>申請が却下されました</w:t>
            </w:r>
          </w:p>
        </w:tc>
      </w:tr>
      <w:tr>
        <w:tc>
          <w:tcPr>
            <w:tcW w:type="dxa" w:w="3389"/>
            <w:vAlign w:val="center"/>
          </w:tcPr>
          <w:p>
            <w:r/>
            <w:r>
              <w:rPr>
                <w:rFonts w:ascii="Yu Gothic" w:hAnsi="Yu Gothic"/>
                <w:b w:val="0"/>
                <w:sz w:val="16"/>
              </w:rPr>
              <w:t>話し合い前</w:t>
            </w:r>
          </w:p>
        </w:tc>
        <w:tc>
          <w:tcPr>
            <w:tcW w:type="dxa" w:w="3389"/>
            <w:vAlign w:val="center"/>
          </w:tcPr>
          <w:p>
            <w:r/>
            <w:r>
              <w:rPr>
                <w:rFonts w:ascii="Yu Gothic" w:hAnsi="Yu Gothic"/>
                <w:b w:val="0"/>
                <w:sz w:val="16"/>
              </w:rPr>
              <w:t>双方</w:t>
            </w:r>
          </w:p>
        </w:tc>
        <w:tc>
          <w:tcPr>
            <w:tcW w:type="dxa" w:w="3389"/>
            <w:vAlign w:val="center"/>
          </w:tcPr>
          <w:p>
            <w:r/>
            <w:r>
              <w:rPr>
                <w:rFonts w:ascii="Yu Gothic" w:hAnsi="Yu Gothic"/>
                <w:b w:val="0"/>
                <w:sz w:val="16"/>
              </w:rPr>
              <w:t>20:00に話し合う予定です</w:t>
            </w:r>
          </w:p>
        </w:tc>
      </w:tr>
      <w:tr>
        <w:tc>
          <w:tcPr>
            <w:tcW w:type="dxa" w:w="3389"/>
            <w:vAlign w:val="center"/>
            <w:shd w:fill="F5F7FA"/>
          </w:tcPr>
          <w:p>
            <w:r/>
            <w:r>
              <w:rPr>
                <w:rFonts w:ascii="Yu Gothic" w:hAnsi="Yu Gothic"/>
                <w:b w:val="0"/>
                <w:sz w:val="16"/>
              </w:rPr>
              <w:t>期限前</w:t>
            </w:r>
          </w:p>
        </w:tc>
        <w:tc>
          <w:tcPr>
            <w:tcW w:type="dxa" w:w="3389"/>
            <w:vAlign w:val="center"/>
            <w:shd w:fill="F5F7FA"/>
          </w:tcPr>
          <w:p>
            <w:r/>
            <w:r>
              <w:rPr>
                <w:rFonts w:ascii="Yu Gothic" w:hAnsi="Yu Gothic"/>
                <w:b w:val="0"/>
                <w:sz w:val="16"/>
              </w:rPr>
              <w:t>関係者</w:t>
            </w:r>
          </w:p>
        </w:tc>
        <w:tc>
          <w:tcPr>
            <w:tcW w:type="dxa" w:w="3389"/>
            <w:vAlign w:val="center"/>
            <w:shd w:fill="F5F7FA"/>
          </w:tcPr>
          <w:p>
            <w:r/>
            <w:r>
              <w:rPr>
                <w:rFonts w:ascii="Yu Gothic" w:hAnsi="Yu Gothic"/>
                <w:b w:val="0"/>
                <w:sz w:val="16"/>
              </w:rPr>
              <w:t>明日が実行予定日です</w:t>
            </w:r>
          </w:p>
        </w:tc>
      </w:tr>
      <w:tr>
        <w:tc>
          <w:tcPr>
            <w:tcW w:type="dxa" w:w="3389"/>
            <w:vAlign w:val="center"/>
          </w:tcPr>
          <w:p>
            <w:r/>
            <w:r>
              <w:rPr>
                <w:rFonts w:ascii="Yu Gothic" w:hAnsi="Yu Gothic"/>
                <w:b w:val="0"/>
                <w:sz w:val="16"/>
              </w:rPr>
              <w:t>期限超過</w:t>
            </w:r>
          </w:p>
        </w:tc>
        <w:tc>
          <w:tcPr>
            <w:tcW w:type="dxa" w:w="3389"/>
            <w:vAlign w:val="center"/>
          </w:tcPr>
          <w:p>
            <w:r/>
            <w:r>
              <w:rPr>
                <w:rFonts w:ascii="Yu Gothic" w:hAnsi="Yu Gothic"/>
                <w:b w:val="0"/>
                <w:sz w:val="16"/>
              </w:rPr>
              <w:t>関係者</w:t>
            </w:r>
          </w:p>
        </w:tc>
        <w:tc>
          <w:tcPr>
            <w:tcW w:type="dxa" w:w="3389"/>
            <w:vAlign w:val="center"/>
          </w:tcPr>
          <w:p>
            <w:r/>
            <w:r>
              <w:rPr>
                <w:rFonts w:ascii="Yu Gothic" w:hAnsi="Yu Gothic"/>
                <w:b w:val="0"/>
                <w:sz w:val="16"/>
              </w:rPr>
              <w:t>まだ実行されていません</w:t>
            </w:r>
          </w:p>
        </w:tc>
      </w:tr>
    </w:tbl>
    <w:p/>
    <w:p>
      <w:r>
        <w:t>PWAのWeb Pushは後付け可能。iPhone/iPadではホーム画面に追加したWebアプリがユーザー操作を起点に通知許可を求める方式を採る。通知が未許可でも、アプリ内の『あなたの対応』で機能が破綻しないこと。</w:t>
      </w:r>
    </w:p>
    <w:p>
      <w:pPr>
        <w:pStyle w:val="Heading2"/>
      </w:pPr>
      <w:r>
        <w:t>10.2 期限判定</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if agreement.completed_at is null</w:t>
              <w:br/>
            </w:r>
            <w:r>
              <w:rPr>
                <w:rFonts w:ascii="Consolas" w:hAnsi="Consolas"/>
                <w:sz w:val="16"/>
              </w:rPr>
              <w:t>and agreement.due_at &lt; now()</w:t>
              <w:br/>
            </w:r>
            <w:r>
              <w:rPr>
                <w:rFonts w:ascii="Consolas" w:hAnsi="Consolas"/>
                <w:sz w:val="16"/>
              </w:rPr>
              <w:t>then display_state = "overdue"</w:t>
            </w:r>
          </w:p>
        </w:tc>
      </w:tr>
    </w:tbl>
    <w:p/>
    <w:p>
      <w:r>
        <w:t>statusを毎分書き換える必要はない。表示時に派生状態として判定する方法も可。ただし検索・通知ジョブで必要なら overdue_at を別途保持する。</w:t>
      </w:r>
    </w:p>
    <w:p>
      <w:pPr>
        <w:pStyle w:val="Heading1"/>
      </w:pPr>
      <w:r>
        <w:t>11. データモデル</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テーブル</w:t>
            </w:r>
          </w:p>
        </w:tc>
        <w:tc>
          <w:tcPr>
            <w:tcW w:type="dxa" w:w="5083"/>
            <w:vAlign w:val="center"/>
            <w:shd w:fill="35445F"/>
          </w:tcPr>
          <w:p>
            <w:r/>
            <w:r>
              <w:rPr>
                <w:rFonts w:ascii="Yu Gothic" w:hAnsi="Yu Gothic"/>
                <w:b/>
                <w:color w:val="FFFFFF"/>
                <w:sz w:val="17"/>
              </w:rPr>
              <w:t>役割</w:t>
            </w:r>
          </w:p>
        </w:tc>
      </w:tr>
      <w:tr>
        <w:tc>
          <w:tcPr>
            <w:tcW w:type="dxa" w:w="5083"/>
            <w:vAlign w:val="center"/>
          </w:tcPr>
          <w:p>
            <w:r/>
            <w:r>
              <w:rPr>
                <w:rFonts w:ascii="Yu Gothic" w:hAnsi="Yu Gothic"/>
                <w:b w:val="0"/>
                <w:sz w:val="16"/>
              </w:rPr>
              <w:t>profiles</w:t>
            </w:r>
          </w:p>
        </w:tc>
        <w:tc>
          <w:tcPr>
            <w:tcW w:type="dxa" w:w="5083"/>
            <w:vAlign w:val="center"/>
          </w:tcPr>
          <w:p>
            <w:r/>
            <w:r>
              <w:rPr>
                <w:rFonts w:ascii="Yu Gothic" w:hAnsi="Yu Gothic"/>
                <w:b w:val="0"/>
                <w:sz w:val="16"/>
              </w:rPr>
              <w:t>Authユーザーのアプリ用プロフィール</w:t>
            </w:r>
          </w:p>
        </w:tc>
      </w:tr>
      <w:tr>
        <w:tc>
          <w:tcPr>
            <w:tcW w:type="dxa" w:w="5083"/>
            <w:vAlign w:val="center"/>
            <w:shd w:fill="F5F7FA"/>
          </w:tcPr>
          <w:p>
            <w:r/>
            <w:r>
              <w:rPr>
                <w:rFonts w:ascii="Yu Gothic" w:hAnsi="Yu Gothic"/>
                <w:b w:val="0"/>
                <w:sz w:val="16"/>
              </w:rPr>
              <w:t>couples</w:t>
            </w:r>
          </w:p>
        </w:tc>
        <w:tc>
          <w:tcPr>
            <w:tcW w:type="dxa" w:w="5083"/>
            <w:vAlign w:val="center"/>
            <w:shd w:fill="F5F7FA"/>
          </w:tcPr>
          <w:p>
            <w:r/>
            <w:r>
              <w:rPr>
                <w:rFonts w:ascii="Yu Gothic" w:hAnsi="Yu Gothic"/>
                <w:b w:val="0"/>
                <w:sz w:val="16"/>
              </w:rPr>
              <w:t>夫婦スペース</w:t>
            </w:r>
          </w:p>
        </w:tc>
      </w:tr>
      <w:tr>
        <w:tc>
          <w:tcPr>
            <w:tcW w:type="dxa" w:w="5083"/>
            <w:vAlign w:val="center"/>
          </w:tcPr>
          <w:p>
            <w:r/>
            <w:r>
              <w:rPr>
                <w:rFonts w:ascii="Yu Gothic" w:hAnsi="Yu Gothic"/>
                <w:b w:val="0"/>
                <w:sz w:val="16"/>
              </w:rPr>
              <w:t>couple_members</w:t>
            </w:r>
          </w:p>
        </w:tc>
        <w:tc>
          <w:tcPr>
            <w:tcW w:type="dxa" w:w="5083"/>
            <w:vAlign w:val="center"/>
          </w:tcPr>
          <w:p>
            <w:r/>
            <w:r>
              <w:rPr>
                <w:rFonts w:ascii="Yu Gothic" w:hAnsi="Yu Gothic"/>
                <w:b w:val="0"/>
                <w:sz w:val="16"/>
              </w:rPr>
              <w:t>スペースとユーザーの所属</w:t>
            </w:r>
          </w:p>
        </w:tc>
      </w:tr>
      <w:tr>
        <w:tc>
          <w:tcPr>
            <w:tcW w:type="dxa" w:w="5083"/>
            <w:vAlign w:val="center"/>
            <w:shd w:fill="F5F7FA"/>
          </w:tcPr>
          <w:p>
            <w:r/>
            <w:r>
              <w:rPr>
                <w:rFonts w:ascii="Yu Gothic" w:hAnsi="Yu Gothic"/>
                <w:b w:val="0"/>
                <w:sz w:val="16"/>
              </w:rPr>
              <w:t>couple_invites</w:t>
            </w:r>
          </w:p>
        </w:tc>
        <w:tc>
          <w:tcPr>
            <w:tcW w:type="dxa" w:w="5083"/>
            <w:vAlign w:val="center"/>
            <w:shd w:fill="F5F7FA"/>
          </w:tcPr>
          <w:p>
            <w:r/>
            <w:r>
              <w:rPr>
                <w:rFonts w:ascii="Yu Gothic" w:hAnsi="Yu Gothic"/>
                <w:b w:val="0"/>
                <w:sz w:val="16"/>
              </w:rPr>
              <w:t>ペアリング招待</w:t>
            </w:r>
          </w:p>
        </w:tc>
      </w:tr>
      <w:tr>
        <w:tc>
          <w:tcPr>
            <w:tcW w:type="dxa" w:w="5083"/>
            <w:vAlign w:val="center"/>
          </w:tcPr>
          <w:p>
            <w:r/>
            <w:r>
              <w:rPr>
                <w:rFonts w:ascii="Yu Gothic" w:hAnsi="Yu Gothic"/>
                <w:b w:val="0"/>
                <w:sz w:val="16"/>
              </w:rPr>
              <w:t>requests</w:t>
            </w:r>
          </w:p>
        </w:tc>
        <w:tc>
          <w:tcPr>
            <w:tcW w:type="dxa" w:w="5083"/>
            <w:vAlign w:val="center"/>
          </w:tcPr>
          <w:p>
            <w:r/>
            <w:r>
              <w:rPr>
                <w:rFonts w:ascii="Yu Gothic" w:hAnsi="Yu Gothic"/>
                <w:b w:val="0"/>
                <w:sz w:val="16"/>
              </w:rPr>
              <w:t>申請の不変IDと現在状態</w:t>
            </w:r>
          </w:p>
        </w:tc>
      </w:tr>
      <w:tr>
        <w:tc>
          <w:tcPr>
            <w:tcW w:type="dxa" w:w="5083"/>
            <w:vAlign w:val="center"/>
            <w:shd w:fill="F5F7FA"/>
          </w:tcPr>
          <w:p>
            <w:r/>
            <w:r>
              <w:rPr>
                <w:rFonts w:ascii="Yu Gothic" w:hAnsi="Yu Gothic"/>
                <w:b w:val="0"/>
                <w:sz w:val="16"/>
              </w:rPr>
              <w:t>proposal_versions</w:t>
            </w:r>
          </w:p>
        </w:tc>
        <w:tc>
          <w:tcPr>
            <w:tcW w:type="dxa" w:w="5083"/>
            <w:vAlign w:val="center"/>
            <w:shd w:fill="F5F7FA"/>
          </w:tcPr>
          <w:p>
            <w:r/>
            <w:r>
              <w:rPr>
                <w:rFonts w:ascii="Yu Gothic" w:hAnsi="Yu Gothic"/>
                <w:b w:val="0"/>
                <w:sz w:val="16"/>
              </w:rPr>
              <w:t>初回申請・対案・再提案の全バージョン</w:t>
            </w:r>
          </w:p>
        </w:tc>
      </w:tr>
      <w:tr>
        <w:tc>
          <w:tcPr>
            <w:tcW w:type="dxa" w:w="5083"/>
            <w:vAlign w:val="center"/>
          </w:tcPr>
          <w:p>
            <w:r/>
            <w:r>
              <w:rPr>
                <w:rFonts w:ascii="Yu Gothic" w:hAnsi="Yu Gothic"/>
                <w:b w:val="0"/>
                <w:sz w:val="16"/>
              </w:rPr>
              <w:t>responses</w:t>
            </w:r>
          </w:p>
        </w:tc>
        <w:tc>
          <w:tcPr>
            <w:tcW w:type="dxa" w:w="5083"/>
            <w:vAlign w:val="center"/>
          </w:tcPr>
          <w:p>
            <w:r/>
            <w:r>
              <w:rPr>
                <w:rFonts w:ascii="Yu Gothic" w:hAnsi="Yu Gothic"/>
                <w:b w:val="0"/>
                <w:sz w:val="16"/>
              </w:rPr>
              <w:t>承認/却下/話し合い等の正式回答イベント</w:t>
            </w:r>
          </w:p>
        </w:tc>
      </w:tr>
      <w:tr>
        <w:tc>
          <w:tcPr>
            <w:tcW w:type="dxa" w:w="5083"/>
            <w:vAlign w:val="center"/>
            <w:shd w:fill="F5F7FA"/>
          </w:tcPr>
          <w:p>
            <w:r/>
            <w:r>
              <w:rPr>
                <w:rFonts w:ascii="Yu Gothic" w:hAnsi="Yu Gothic"/>
                <w:b w:val="0"/>
                <w:sz w:val="16"/>
              </w:rPr>
              <w:t>agreements</w:t>
            </w:r>
          </w:p>
        </w:tc>
        <w:tc>
          <w:tcPr>
            <w:tcW w:type="dxa" w:w="5083"/>
            <w:vAlign w:val="center"/>
            <w:shd w:fill="F5F7FA"/>
          </w:tcPr>
          <w:p>
            <w:r/>
            <w:r>
              <w:rPr>
                <w:rFonts w:ascii="Yu Gothic" w:hAnsi="Yu Gothic"/>
                <w:b w:val="0"/>
                <w:sz w:val="16"/>
              </w:rPr>
              <w:t>合意成立時の確定内容</w:t>
            </w:r>
          </w:p>
        </w:tc>
      </w:tr>
      <w:tr>
        <w:tc>
          <w:tcPr>
            <w:tcW w:type="dxa" w:w="5083"/>
            <w:vAlign w:val="center"/>
          </w:tcPr>
          <w:p>
            <w:r/>
            <w:r>
              <w:rPr>
                <w:rFonts w:ascii="Yu Gothic" w:hAnsi="Yu Gothic"/>
                <w:b w:val="0"/>
                <w:sz w:val="16"/>
              </w:rPr>
              <w:t>execution_events</w:t>
            </w:r>
          </w:p>
        </w:tc>
        <w:tc>
          <w:tcPr>
            <w:tcW w:type="dxa" w:w="5083"/>
            <w:vAlign w:val="center"/>
          </w:tcPr>
          <w:p>
            <w:r/>
            <w:r>
              <w:rPr>
                <w:rFonts w:ascii="Yu Gothic" w:hAnsi="Yu Gothic"/>
                <w:b w:val="0"/>
                <w:sz w:val="16"/>
              </w:rPr>
              <w:t>実行済み等の実行履歴</w:t>
            </w:r>
          </w:p>
        </w:tc>
      </w:tr>
      <w:tr>
        <w:tc>
          <w:tcPr>
            <w:tcW w:type="dxa" w:w="5083"/>
            <w:vAlign w:val="center"/>
            <w:shd w:fill="F5F7FA"/>
          </w:tcPr>
          <w:p>
            <w:r/>
            <w:r>
              <w:rPr>
                <w:rFonts w:ascii="Yu Gothic" w:hAnsi="Yu Gothic"/>
                <w:b w:val="0"/>
                <w:sz w:val="16"/>
              </w:rPr>
              <w:t>audit_logs</w:t>
            </w:r>
          </w:p>
        </w:tc>
        <w:tc>
          <w:tcPr>
            <w:tcW w:type="dxa" w:w="5083"/>
            <w:vAlign w:val="center"/>
            <w:shd w:fill="F5F7FA"/>
          </w:tcPr>
          <w:p>
            <w:r/>
            <w:r>
              <w:rPr>
                <w:rFonts w:ascii="Yu Gothic" w:hAnsi="Yu Gothic"/>
                <w:b w:val="0"/>
                <w:sz w:val="16"/>
              </w:rPr>
              <w:t>全重要操作の追記式監査ログ</w:t>
            </w:r>
          </w:p>
        </w:tc>
      </w:tr>
      <w:tr>
        <w:tc>
          <w:tcPr>
            <w:tcW w:type="dxa" w:w="5083"/>
            <w:vAlign w:val="center"/>
          </w:tcPr>
          <w:p>
            <w:r/>
            <w:r>
              <w:rPr>
                <w:rFonts w:ascii="Yu Gothic" w:hAnsi="Yu Gothic"/>
                <w:b w:val="0"/>
                <w:sz w:val="16"/>
              </w:rPr>
              <w:t>push_subscriptions</w:t>
            </w:r>
          </w:p>
        </w:tc>
        <w:tc>
          <w:tcPr>
            <w:tcW w:type="dxa" w:w="5083"/>
            <w:vAlign w:val="center"/>
          </w:tcPr>
          <w:p>
            <w:r/>
            <w:r>
              <w:rPr>
                <w:rFonts w:ascii="Yu Gothic" w:hAnsi="Yu Gothic"/>
                <w:b w:val="0"/>
                <w:sz w:val="16"/>
              </w:rPr>
              <w:t>将来のWeb Push購読情報</w:t>
            </w:r>
          </w:p>
        </w:tc>
      </w:tr>
    </w:tbl>
    <w:p/>
    <w:p>
      <w:pPr>
        <w:pStyle w:val="Heading2"/>
      </w:pPr>
      <w:r>
        <w:t>11.1 requests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列</w:t>
            </w:r>
          </w:p>
        </w:tc>
        <w:tc>
          <w:tcPr>
            <w:tcW w:type="dxa" w:w="3389"/>
            <w:vAlign w:val="center"/>
            <w:shd w:fill="35445F"/>
          </w:tcPr>
          <w:p>
            <w:r/>
            <w:r>
              <w:rPr>
                <w:rFonts w:ascii="Yu Gothic" w:hAnsi="Yu Gothic"/>
                <w:b/>
                <w:color w:val="FFFFFF"/>
                <w:sz w:val="17"/>
              </w:rPr>
              <w:t>型</w:t>
            </w:r>
          </w:p>
        </w:tc>
        <w:tc>
          <w:tcPr>
            <w:tcW w:type="dxa" w:w="3389"/>
            <w:vAlign w:val="center"/>
            <w:shd w:fill="35445F"/>
          </w:tcPr>
          <w:p>
            <w:r/>
            <w:r>
              <w:rPr>
                <w:rFonts w:ascii="Yu Gothic" w:hAnsi="Yu Gothic"/>
                <w:b/>
                <w:color w:val="FFFFFF"/>
                <w:sz w:val="17"/>
              </w:rPr>
              <w:t>要件</w:t>
            </w:r>
          </w:p>
        </w:tc>
      </w:tr>
      <w:tr>
        <w:tc>
          <w:tcPr>
            <w:tcW w:type="dxa" w:w="3389"/>
            <w:vAlign w:val="center"/>
          </w:tcPr>
          <w:p>
            <w:r/>
            <w:r>
              <w:rPr>
                <w:rFonts w:ascii="Yu Gothic" w:hAnsi="Yu Gothic"/>
                <w:b w:val="0"/>
                <w:sz w:val="16"/>
              </w:rPr>
              <w:t>id</w:t>
            </w:r>
          </w:p>
        </w:tc>
        <w:tc>
          <w:tcPr>
            <w:tcW w:type="dxa" w:w="3389"/>
            <w:vAlign w:val="center"/>
          </w:tcPr>
          <w:p>
            <w:r/>
            <w:r>
              <w:rPr>
                <w:rFonts w:ascii="Yu Gothic" w:hAnsi="Yu Gothic"/>
                <w:b w:val="0"/>
                <w:sz w:val="16"/>
              </w:rPr>
              <w:t>uuid PK</w:t>
            </w:r>
          </w:p>
        </w:tc>
        <w:tc>
          <w:tcPr>
            <w:tcW w:type="dxa" w:w="3389"/>
            <w:vAlign w:val="center"/>
          </w:tcPr>
          <w:p>
            <w:r/>
            <w:r>
              <w:rPr>
                <w:rFonts w:ascii="Yu Gothic" w:hAnsi="Yu Gothic"/>
                <w:b w:val="0"/>
                <w:sz w:val="16"/>
              </w:rPr>
              <w:t>申請ID</w:t>
            </w:r>
          </w:p>
        </w:tc>
      </w:tr>
      <w:tr>
        <w:tc>
          <w:tcPr>
            <w:tcW w:type="dxa" w:w="3389"/>
            <w:vAlign w:val="center"/>
            <w:shd w:fill="F5F7FA"/>
          </w:tcPr>
          <w:p>
            <w:r/>
            <w:r>
              <w:rPr>
                <w:rFonts w:ascii="Yu Gothic" w:hAnsi="Yu Gothic"/>
                <w:b w:val="0"/>
                <w:sz w:val="16"/>
              </w:rPr>
              <w:t>couple_id</w:t>
            </w:r>
          </w:p>
        </w:tc>
        <w:tc>
          <w:tcPr>
            <w:tcW w:type="dxa" w:w="3389"/>
            <w:vAlign w:val="center"/>
            <w:shd w:fill="F5F7FA"/>
          </w:tcPr>
          <w:p>
            <w:r/>
            <w:r>
              <w:rPr>
                <w:rFonts w:ascii="Yu Gothic" w:hAnsi="Yu Gothic"/>
                <w:b w:val="0"/>
                <w:sz w:val="16"/>
              </w:rPr>
              <w:t>uuid FK</w:t>
            </w:r>
          </w:p>
        </w:tc>
        <w:tc>
          <w:tcPr>
            <w:tcW w:type="dxa" w:w="3389"/>
            <w:vAlign w:val="center"/>
            <w:shd w:fill="F5F7FA"/>
          </w:tcPr>
          <w:p>
            <w:r/>
            <w:r>
              <w:rPr>
                <w:rFonts w:ascii="Yu Gothic" w:hAnsi="Yu Gothic"/>
                <w:b w:val="0"/>
                <w:sz w:val="16"/>
              </w:rPr>
              <w:t>所属スペース</w:t>
            </w:r>
          </w:p>
        </w:tc>
      </w:tr>
      <w:tr>
        <w:tc>
          <w:tcPr>
            <w:tcW w:type="dxa" w:w="3389"/>
            <w:vAlign w:val="center"/>
          </w:tcPr>
          <w:p>
            <w:r/>
            <w:r>
              <w:rPr>
                <w:rFonts w:ascii="Yu Gothic" w:hAnsi="Yu Gothic"/>
                <w:b w:val="0"/>
                <w:sz w:val="16"/>
              </w:rPr>
              <w:t>created_by</w:t>
            </w:r>
          </w:p>
        </w:tc>
        <w:tc>
          <w:tcPr>
            <w:tcW w:type="dxa" w:w="3389"/>
            <w:vAlign w:val="center"/>
          </w:tcPr>
          <w:p>
            <w:r/>
            <w:r>
              <w:rPr>
                <w:rFonts w:ascii="Yu Gothic" w:hAnsi="Yu Gothic"/>
                <w:b w:val="0"/>
                <w:sz w:val="16"/>
              </w:rPr>
              <w:t>uuid FK auth.users</w:t>
            </w:r>
          </w:p>
        </w:tc>
        <w:tc>
          <w:tcPr>
            <w:tcW w:type="dxa" w:w="3389"/>
            <w:vAlign w:val="center"/>
          </w:tcPr>
          <w:p>
            <w:r/>
            <w:r>
              <w:rPr>
                <w:rFonts w:ascii="Yu Gothic" w:hAnsi="Yu Gothic"/>
                <w:b w:val="0"/>
                <w:sz w:val="16"/>
              </w:rPr>
              <w:t>初回申請者</w:t>
            </w:r>
          </w:p>
        </w:tc>
      </w:tr>
      <w:tr>
        <w:tc>
          <w:tcPr>
            <w:tcW w:type="dxa" w:w="3389"/>
            <w:vAlign w:val="center"/>
            <w:shd w:fill="F5F7FA"/>
          </w:tcPr>
          <w:p>
            <w:r/>
            <w:r>
              <w:rPr>
                <w:rFonts w:ascii="Yu Gothic" w:hAnsi="Yu Gothic"/>
                <w:b w:val="0"/>
                <w:sz w:val="16"/>
              </w:rPr>
              <w:t>category</w:t>
            </w:r>
          </w:p>
        </w:tc>
        <w:tc>
          <w:tcPr>
            <w:tcW w:type="dxa" w:w="3389"/>
            <w:vAlign w:val="center"/>
            <w:shd w:fill="F5F7FA"/>
          </w:tcPr>
          <w:p>
            <w:r/>
            <w:r>
              <w:rPr>
                <w:rFonts w:ascii="Yu Gothic" w:hAnsi="Yu Gothic"/>
                <w:b w:val="0"/>
                <w:sz w:val="16"/>
              </w:rPr>
              <w:t>text/enum</w:t>
            </w:r>
          </w:p>
        </w:tc>
        <w:tc>
          <w:tcPr>
            <w:tcW w:type="dxa" w:w="3389"/>
            <w:vAlign w:val="center"/>
            <w:shd w:fill="F5F7FA"/>
          </w:tcPr>
          <w:p>
            <w:r/>
            <w:r>
              <w:rPr>
                <w:rFonts w:ascii="Yu Gothic" w:hAnsi="Yu Gothic"/>
                <w:b w:val="0"/>
                <w:sz w:val="16"/>
              </w:rPr>
              <w:t>カテゴリ</w:t>
            </w:r>
          </w:p>
        </w:tc>
      </w:tr>
      <w:tr>
        <w:tc>
          <w:tcPr>
            <w:tcW w:type="dxa" w:w="3389"/>
            <w:vAlign w:val="center"/>
          </w:tcPr>
          <w:p>
            <w:r/>
            <w:r>
              <w:rPr>
                <w:rFonts w:ascii="Yu Gothic" w:hAnsi="Yu Gothic"/>
                <w:b w:val="0"/>
                <w:sz w:val="16"/>
              </w:rPr>
              <w:t>status</w:t>
            </w:r>
          </w:p>
        </w:tc>
        <w:tc>
          <w:tcPr>
            <w:tcW w:type="dxa" w:w="3389"/>
            <w:vAlign w:val="center"/>
          </w:tcPr>
          <w:p>
            <w:r/>
            <w:r>
              <w:rPr>
                <w:rFonts w:ascii="Yu Gothic" w:hAnsi="Yu Gothic"/>
                <w:b w:val="0"/>
                <w:sz w:val="16"/>
              </w:rPr>
              <w:t>text/enum</w:t>
            </w:r>
          </w:p>
        </w:tc>
        <w:tc>
          <w:tcPr>
            <w:tcW w:type="dxa" w:w="3389"/>
            <w:vAlign w:val="center"/>
          </w:tcPr>
          <w:p>
            <w:r/>
            <w:r>
              <w:rPr>
                <w:rFonts w:ascii="Yu Gothic" w:hAnsi="Yu Gothic"/>
                <w:b w:val="0"/>
                <w:sz w:val="16"/>
              </w:rPr>
              <w:t>状態</w:t>
            </w:r>
          </w:p>
        </w:tc>
      </w:tr>
      <w:tr>
        <w:tc>
          <w:tcPr>
            <w:tcW w:type="dxa" w:w="3389"/>
            <w:vAlign w:val="center"/>
            <w:shd w:fill="F5F7FA"/>
          </w:tcPr>
          <w:p>
            <w:r/>
            <w:r>
              <w:rPr>
                <w:rFonts w:ascii="Yu Gothic" w:hAnsi="Yu Gothic"/>
                <w:b w:val="0"/>
                <w:sz w:val="16"/>
              </w:rPr>
              <w:t>current_actor_user_id</w:t>
            </w:r>
          </w:p>
        </w:tc>
        <w:tc>
          <w:tcPr>
            <w:tcW w:type="dxa" w:w="3389"/>
            <w:vAlign w:val="center"/>
            <w:shd w:fill="F5F7FA"/>
          </w:tcPr>
          <w:p>
            <w:r/>
            <w:r>
              <w:rPr>
                <w:rFonts w:ascii="Yu Gothic" w:hAnsi="Yu Gothic"/>
                <w:b w:val="0"/>
                <w:sz w:val="16"/>
              </w:rPr>
              <w:t>uuid nullable</w:t>
            </w:r>
          </w:p>
        </w:tc>
        <w:tc>
          <w:tcPr>
            <w:tcW w:type="dxa" w:w="3389"/>
            <w:vAlign w:val="center"/>
            <w:shd w:fill="F5F7FA"/>
          </w:tcPr>
          <w:p>
            <w:r/>
            <w:r>
              <w:rPr>
                <w:rFonts w:ascii="Yu Gothic" w:hAnsi="Yu Gothic"/>
                <w:b w:val="0"/>
                <w:sz w:val="16"/>
              </w:rPr>
              <w:t>次の対応者</w:t>
            </w:r>
          </w:p>
        </w:tc>
      </w:tr>
      <w:tr>
        <w:tc>
          <w:tcPr>
            <w:tcW w:type="dxa" w:w="3389"/>
            <w:vAlign w:val="center"/>
          </w:tcPr>
          <w:p>
            <w:r/>
            <w:r>
              <w:rPr>
                <w:rFonts w:ascii="Yu Gothic" w:hAnsi="Yu Gothic"/>
                <w:b w:val="0"/>
                <w:sz w:val="16"/>
              </w:rPr>
              <w:t>latest_version_no</w:t>
            </w:r>
          </w:p>
        </w:tc>
        <w:tc>
          <w:tcPr>
            <w:tcW w:type="dxa" w:w="3389"/>
            <w:vAlign w:val="center"/>
          </w:tcPr>
          <w:p>
            <w:r/>
            <w:r>
              <w:rPr>
                <w:rFonts w:ascii="Yu Gothic" w:hAnsi="Yu Gothic"/>
                <w:b w:val="0"/>
                <w:sz w:val="16"/>
              </w:rPr>
              <w:t>int</w:t>
            </w:r>
          </w:p>
        </w:tc>
        <w:tc>
          <w:tcPr>
            <w:tcW w:type="dxa" w:w="3389"/>
            <w:vAlign w:val="center"/>
          </w:tcPr>
          <w:p>
            <w:r/>
            <w:r>
              <w:rPr>
                <w:rFonts w:ascii="Yu Gothic" w:hAnsi="Yu Gothic"/>
                <w:b w:val="0"/>
                <w:sz w:val="16"/>
              </w:rPr>
              <w:t>最新提案版</w:t>
            </w:r>
          </w:p>
        </w:tc>
      </w:tr>
      <w:tr>
        <w:tc>
          <w:tcPr>
            <w:tcW w:type="dxa" w:w="3389"/>
            <w:vAlign w:val="center"/>
            <w:shd w:fill="F5F7FA"/>
          </w:tcPr>
          <w:p>
            <w:r/>
            <w:r>
              <w:rPr>
                <w:rFonts w:ascii="Yu Gothic" w:hAnsi="Yu Gothic"/>
                <w:b w:val="0"/>
                <w:sz w:val="16"/>
              </w:rPr>
              <w:t>discussion_at</w:t>
            </w:r>
          </w:p>
        </w:tc>
        <w:tc>
          <w:tcPr>
            <w:tcW w:type="dxa" w:w="3389"/>
            <w:vAlign w:val="center"/>
            <w:shd w:fill="F5F7FA"/>
          </w:tcPr>
          <w:p>
            <w:r/>
            <w:r>
              <w:rPr>
                <w:rFonts w:ascii="Yu Gothic" w:hAnsi="Yu Gothic"/>
                <w:b w:val="0"/>
                <w:sz w:val="16"/>
              </w:rPr>
              <w:t>timestamptz nullable</w:t>
            </w:r>
          </w:p>
        </w:tc>
        <w:tc>
          <w:tcPr>
            <w:tcW w:type="dxa" w:w="3389"/>
            <w:vAlign w:val="center"/>
            <w:shd w:fill="F5F7FA"/>
          </w:tcPr>
          <w:p>
            <w:r/>
            <w:r>
              <w:rPr>
                <w:rFonts w:ascii="Yu Gothic" w:hAnsi="Yu Gothic"/>
                <w:b w:val="0"/>
                <w:sz w:val="16"/>
              </w:rPr>
              <w:t>話し合い予定</w:t>
            </w:r>
          </w:p>
        </w:tc>
      </w:tr>
      <w:tr>
        <w:tc>
          <w:tcPr>
            <w:tcW w:type="dxa" w:w="3389"/>
            <w:vAlign w:val="center"/>
          </w:tcPr>
          <w:p>
            <w:r/>
            <w:r>
              <w:rPr>
                <w:rFonts w:ascii="Yu Gothic" w:hAnsi="Yu Gothic"/>
                <w:b w:val="0"/>
                <w:sz w:val="16"/>
              </w:rPr>
              <w:t>due_at</w:t>
            </w:r>
          </w:p>
        </w:tc>
        <w:tc>
          <w:tcPr>
            <w:tcW w:type="dxa" w:w="3389"/>
            <w:vAlign w:val="center"/>
          </w:tcPr>
          <w:p>
            <w:r/>
            <w:r>
              <w:rPr>
                <w:rFonts w:ascii="Yu Gothic" w:hAnsi="Yu Gothic"/>
                <w:b w:val="0"/>
                <w:sz w:val="16"/>
              </w:rPr>
              <w:t>timestamptz nullable</w:t>
            </w:r>
          </w:p>
        </w:tc>
        <w:tc>
          <w:tcPr>
            <w:tcW w:type="dxa" w:w="3389"/>
            <w:vAlign w:val="center"/>
          </w:tcPr>
          <w:p>
            <w:r/>
            <w:r>
              <w:rPr>
                <w:rFonts w:ascii="Yu Gothic" w:hAnsi="Yu Gothic"/>
                <w:b w:val="0"/>
                <w:sz w:val="16"/>
              </w:rPr>
              <w:t>実行期限</w:t>
            </w:r>
          </w:p>
        </w:tc>
      </w:tr>
      <w:tr>
        <w:tc>
          <w:tcPr>
            <w:tcW w:type="dxa" w:w="3389"/>
            <w:vAlign w:val="center"/>
            <w:shd w:fill="F5F7FA"/>
          </w:tcPr>
          <w:p>
            <w:r/>
            <w:r>
              <w:rPr>
                <w:rFonts w:ascii="Yu Gothic" w:hAnsi="Yu Gothic"/>
                <w:b w:val="0"/>
                <w:sz w:val="16"/>
              </w:rPr>
              <w:t>created_at</w:t>
            </w:r>
          </w:p>
        </w:tc>
        <w:tc>
          <w:tcPr>
            <w:tcW w:type="dxa" w:w="3389"/>
            <w:vAlign w:val="center"/>
            <w:shd w:fill="F5F7FA"/>
          </w:tcPr>
          <w:p>
            <w:r/>
            <w:r>
              <w:rPr>
                <w:rFonts w:ascii="Yu Gothic" w:hAnsi="Yu Gothic"/>
                <w:b w:val="0"/>
                <w:sz w:val="16"/>
              </w:rPr>
              <w:t>timestamptz</w:t>
            </w:r>
          </w:p>
        </w:tc>
        <w:tc>
          <w:tcPr>
            <w:tcW w:type="dxa" w:w="3389"/>
            <w:vAlign w:val="center"/>
            <w:shd w:fill="F5F7FA"/>
          </w:tcPr>
          <w:p>
            <w:r/>
            <w:r>
              <w:rPr>
                <w:rFonts w:ascii="Yu Gothic" w:hAnsi="Yu Gothic"/>
                <w:b w:val="0"/>
                <w:sz w:val="16"/>
              </w:rPr>
              <w:t>作成日時</w:t>
            </w:r>
          </w:p>
        </w:tc>
      </w:tr>
      <w:tr>
        <w:tc>
          <w:tcPr>
            <w:tcW w:type="dxa" w:w="3389"/>
            <w:vAlign w:val="center"/>
          </w:tcPr>
          <w:p>
            <w:r/>
            <w:r>
              <w:rPr>
                <w:rFonts w:ascii="Yu Gothic" w:hAnsi="Yu Gothic"/>
                <w:b w:val="0"/>
                <w:sz w:val="16"/>
              </w:rPr>
              <w:t>updated_at</w:t>
            </w:r>
          </w:p>
        </w:tc>
        <w:tc>
          <w:tcPr>
            <w:tcW w:type="dxa" w:w="3389"/>
            <w:vAlign w:val="center"/>
          </w:tcPr>
          <w:p>
            <w:r/>
            <w:r>
              <w:rPr>
                <w:rFonts w:ascii="Yu Gothic" w:hAnsi="Yu Gothic"/>
                <w:b w:val="0"/>
                <w:sz w:val="16"/>
              </w:rPr>
              <w:t>timestamptz</w:t>
            </w:r>
          </w:p>
        </w:tc>
        <w:tc>
          <w:tcPr>
            <w:tcW w:type="dxa" w:w="3389"/>
            <w:vAlign w:val="center"/>
          </w:tcPr>
          <w:p>
            <w:r/>
            <w:r>
              <w:rPr>
                <w:rFonts w:ascii="Yu Gothic" w:hAnsi="Yu Gothic"/>
                <w:b w:val="0"/>
                <w:sz w:val="16"/>
              </w:rPr>
              <w:t>現在状態更新日時</w:t>
            </w:r>
          </w:p>
        </w:tc>
      </w:tr>
    </w:tbl>
    <w:p/>
    <w:p>
      <w:pPr>
        <w:pStyle w:val="Heading2"/>
      </w:pPr>
      <w:r>
        <w:t>11.2 proposal_versions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列</w:t>
            </w:r>
          </w:p>
        </w:tc>
        <w:tc>
          <w:tcPr>
            <w:tcW w:type="dxa" w:w="3389"/>
            <w:vAlign w:val="center"/>
            <w:shd w:fill="35445F"/>
          </w:tcPr>
          <w:p>
            <w:r/>
            <w:r>
              <w:rPr>
                <w:rFonts w:ascii="Yu Gothic" w:hAnsi="Yu Gothic"/>
                <w:b/>
                <w:color w:val="FFFFFF"/>
                <w:sz w:val="17"/>
              </w:rPr>
              <w:t>型</w:t>
            </w:r>
          </w:p>
        </w:tc>
        <w:tc>
          <w:tcPr>
            <w:tcW w:type="dxa" w:w="3389"/>
            <w:vAlign w:val="center"/>
            <w:shd w:fill="35445F"/>
          </w:tcPr>
          <w:p>
            <w:r/>
            <w:r>
              <w:rPr>
                <w:rFonts w:ascii="Yu Gothic" w:hAnsi="Yu Gothic"/>
                <w:b/>
                <w:color w:val="FFFFFF"/>
                <w:sz w:val="17"/>
              </w:rPr>
              <w:t>要件</w:t>
            </w:r>
          </w:p>
        </w:tc>
      </w:tr>
      <w:tr>
        <w:tc>
          <w:tcPr>
            <w:tcW w:type="dxa" w:w="3389"/>
            <w:vAlign w:val="center"/>
          </w:tcPr>
          <w:p>
            <w:r/>
            <w:r>
              <w:rPr>
                <w:rFonts w:ascii="Yu Gothic" w:hAnsi="Yu Gothic"/>
                <w:b w:val="0"/>
                <w:sz w:val="16"/>
              </w:rPr>
              <w:t>id</w:t>
            </w:r>
          </w:p>
        </w:tc>
        <w:tc>
          <w:tcPr>
            <w:tcW w:type="dxa" w:w="3389"/>
            <w:vAlign w:val="center"/>
          </w:tcPr>
          <w:p>
            <w:r/>
            <w:r>
              <w:rPr>
                <w:rFonts w:ascii="Yu Gothic" w:hAnsi="Yu Gothic"/>
                <w:b w:val="0"/>
                <w:sz w:val="16"/>
              </w:rPr>
              <w:t>uuid PK</w:t>
            </w:r>
          </w:p>
        </w:tc>
        <w:tc>
          <w:tcPr>
            <w:tcW w:type="dxa" w:w="3389"/>
            <w:vAlign w:val="center"/>
          </w:tcPr>
          <w:p>
            <w:r/>
            <w:r>
              <w:rPr>
                <w:rFonts w:ascii="Yu Gothic" w:hAnsi="Yu Gothic"/>
                <w:b w:val="0"/>
                <w:sz w:val="16"/>
              </w:rPr>
              <w:t>版ID</w:t>
            </w:r>
          </w:p>
        </w:tc>
      </w:tr>
      <w:tr>
        <w:tc>
          <w:tcPr>
            <w:tcW w:type="dxa" w:w="3389"/>
            <w:vAlign w:val="center"/>
            <w:shd w:fill="F5F7FA"/>
          </w:tcPr>
          <w:p>
            <w:r/>
            <w:r>
              <w:rPr>
                <w:rFonts w:ascii="Yu Gothic" w:hAnsi="Yu Gothic"/>
                <w:b w:val="0"/>
                <w:sz w:val="16"/>
              </w:rPr>
              <w:t>request_id</w:t>
            </w:r>
          </w:p>
        </w:tc>
        <w:tc>
          <w:tcPr>
            <w:tcW w:type="dxa" w:w="3389"/>
            <w:vAlign w:val="center"/>
            <w:shd w:fill="F5F7FA"/>
          </w:tcPr>
          <w:p>
            <w:r/>
            <w:r>
              <w:rPr>
                <w:rFonts w:ascii="Yu Gothic" w:hAnsi="Yu Gothic"/>
                <w:b w:val="0"/>
                <w:sz w:val="16"/>
              </w:rPr>
              <w:t>uuid FK</w:t>
            </w:r>
          </w:p>
        </w:tc>
        <w:tc>
          <w:tcPr>
            <w:tcW w:type="dxa" w:w="3389"/>
            <w:vAlign w:val="center"/>
            <w:shd w:fill="F5F7FA"/>
          </w:tcPr>
          <w:p>
            <w:r/>
            <w:r>
              <w:rPr>
                <w:rFonts w:ascii="Yu Gothic" w:hAnsi="Yu Gothic"/>
                <w:b w:val="0"/>
                <w:sz w:val="16"/>
              </w:rPr>
              <w:t>親申請</w:t>
            </w:r>
          </w:p>
        </w:tc>
      </w:tr>
      <w:tr>
        <w:tc>
          <w:tcPr>
            <w:tcW w:type="dxa" w:w="3389"/>
            <w:vAlign w:val="center"/>
          </w:tcPr>
          <w:p>
            <w:r/>
            <w:r>
              <w:rPr>
                <w:rFonts w:ascii="Yu Gothic" w:hAnsi="Yu Gothic"/>
                <w:b w:val="0"/>
                <w:sz w:val="16"/>
              </w:rPr>
              <w:t>version_no</w:t>
            </w:r>
          </w:p>
        </w:tc>
        <w:tc>
          <w:tcPr>
            <w:tcW w:type="dxa" w:w="3389"/>
            <w:vAlign w:val="center"/>
          </w:tcPr>
          <w:p>
            <w:r/>
            <w:r>
              <w:rPr>
                <w:rFonts w:ascii="Yu Gothic" w:hAnsi="Yu Gothic"/>
                <w:b w:val="0"/>
                <w:sz w:val="16"/>
              </w:rPr>
              <w:t>int</w:t>
            </w:r>
          </w:p>
        </w:tc>
        <w:tc>
          <w:tcPr>
            <w:tcW w:type="dxa" w:w="3389"/>
            <w:vAlign w:val="center"/>
          </w:tcPr>
          <w:p>
            <w:r/>
            <w:r>
              <w:rPr>
                <w:rFonts w:ascii="Yu Gothic" w:hAnsi="Yu Gothic"/>
                <w:b w:val="0"/>
                <w:sz w:val="16"/>
              </w:rPr>
              <w:t>1から連番。request_idとの複合unique</w:t>
            </w:r>
          </w:p>
        </w:tc>
      </w:tr>
      <w:tr>
        <w:tc>
          <w:tcPr>
            <w:tcW w:type="dxa" w:w="3389"/>
            <w:vAlign w:val="center"/>
            <w:shd w:fill="F5F7FA"/>
          </w:tcPr>
          <w:p>
            <w:r/>
            <w:r>
              <w:rPr>
                <w:rFonts w:ascii="Yu Gothic" w:hAnsi="Yu Gothic"/>
                <w:b w:val="0"/>
                <w:sz w:val="16"/>
              </w:rPr>
              <w:t>proposed_by</w:t>
            </w:r>
          </w:p>
        </w:tc>
        <w:tc>
          <w:tcPr>
            <w:tcW w:type="dxa" w:w="3389"/>
            <w:vAlign w:val="center"/>
            <w:shd w:fill="F5F7FA"/>
          </w:tcPr>
          <w:p>
            <w:r/>
            <w:r>
              <w:rPr>
                <w:rFonts w:ascii="Yu Gothic" w:hAnsi="Yu Gothic"/>
                <w:b w:val="0"/>
                <w:sz w:val="16"/>
              </w:rPr>
              <w:t>uuid</w:t>
            </w:r>
          </w:p>
        </w:tc>
        <w:tc>
          <w:tcPr>
            <w:tcW w:type="dxa" w:w="3389"/>
            <w:vAlign w:val="center"/>
            <w:shd w:fill="F5F7FA"/>
          </w:tcPr>
          <w:p>
            <w:r/>
            <w:r>
              <w:rPr>
                <w:rFonts w:ascii="Yu Gothic" w:hAnsi="Yu Gothic"/>
                <w:b w:val="0"/>
                <w:sz w:val="16"/>
              </w:rPr>
              <w:t>この条件を提示した人</w:t>
            </w:r>
          </w:p>
        </w:tc>
      </w:tr>
      <w:tr>
        <w:tc>
          <w:tcPr>
            <w:tcW w:type="dxa" w:w="3389"/>
            <w:vAlign w:val="center"/>
          </w:tcPr>
          <w:p>
            <w:r/>
            <w:r>
              <w:rPr>
                <w:rFonts w:ascii="Yu Gothic" w:hAnsi="Yu Gothic"/>
                <w:b w:val="0"/>
                <w:sz w:val="16"/>
              </w:rPr>
              <w:t>title</w:t>
            </w:r>
          </w:p>
        </w:tc>
        <w:tc>
          <w:tcPr>
            <w:tcW w:type="dxa" w:w="3389"/>
            <w:vAlign w:val="center"/>
          </w:tcPr>
          <w:p>
            <w:r/>
            <w:r>
              <w:rPr>
                <w:rFonts w:ascii="Yu Gothic" w:hAnsi="Yu Gothic"/>
                <w:b w:val="0"/>
                <w:sz w:val="16"/>
              </w:rPr>
              <w:t>text</w:t>
            </w:r>
          </w:p>
        </w:tc>
        <w:tc>
          <w:tcPr>
            <w:tcW w:type="dxa" w:w="3389"/>
            <w:vAlign w:val="center"/>
          </w:tcPr>
          <w:p>
            <w:r/>
            <w:r>
              <w:rPr>
                <w:rFonts w:ascii="Yu Gothic" w:hAnsi="Yu Gothic"/>
                <w:b w:val="0"/>
                <w:sz w:val="16"/>
              </w:rPr>
              <w:t>提案タイトル</w:t>
            </w:r>
          </w:p>
        </w:tc>
      </w:tr>
      <w:tr>
        <w:tc>
          <w:tcPr>
            <w:tcW w:type="dxa" w:w="3389"/>
            <w:vAlign w:val="center"/>
            <w:shd w:fill="F5F7FA"/>
          </w:tcPr>
          <w:p>
            <w:r/>
            <w:r>
              <w:rPr>
                <w:rFonts w:ascii="Yu Gothic" w:hAnsi="Yu Gothic"/>
                <w:b w:val="0"/>
                <w:sz w:val="16"/>
              </w:rPr>
              <w:t>description</w:t>
            </w:r>
          </w:p>
        </w:tc>
        <w:tc>
          <w:tcPr>
            <w:tcW w:type="dxa" w:w="3389"/>
            <w:vAlign w:val="center"/>
            <w:shd w:fill="F5F7FA"/>
          </w:tcPr>
          <w:p>
            <w:r/>
            <w:r>
              <w:rPr>
                <w:rFonts w:ascii="Yu Gothic" w:hAnsi="Yu Gothic"/>
                <w:b w:val="0"/>
                <w:sz w:val="16"/>
              </w:rPr>
              <w:t>text</w:t>
            </w:r>
          </w:p>
        </w:tc>
        <w:tc>
          <w:tcPr>
            <w:tcW w:type="dxa" w:w="3389"/>
            <w:vAlign w:val="center"/>
            <w:shd w:fill="F5F7FA"/>
          </w:tcPr>
          <w:p>
            <w:r/>
            <w:r>
              <w:rPr>
                <w:rFonts w:ascii="Yu Gothic" w:hAnsi="Yu Gothic"/>
                <w:b w:val="0"/>
                <w:sz w:val="16"/>
              </w:rPr>
              <w:t>条件説明</w:t>
            </w:r>
          </w:p>
        </w:tc>
      </w:tr>
      <w:tr>
        <w:tc>
          <w:tcPr>
            <w:tcW w:type="dxa" w:w="3389"/>
            <w:vAlign w:val="center"/>
          </w:tcPr>
          <w:p>
            <w:r/>
            <w:r>
              <w:rPr>
                <w:rFonts w:ascii="Yu Gothic" w:hAnsi="Yu Gothic"/>
                <w:b w:val="0"/>
                <w:sz w:val="16"/>
              </w:rPr>
              <w:t>amount</w:t>
            </w:r>
          </w:p>
        </w:tc>
        <w:tc>
          <w:tcPr>
            <w:tcW w:type="dxa" w:w="3389"/>
            <w:vAlign w:val="center"/>
          </w:tcPr>
          <w:p>
            <w:r/>
            <w:r>
              <w:rPr>
                <w:rFonts w:ascii="Yu Gothic" w:hAnsi="Yu Gothic"/>
                <w:b w:val="0"/>
                <w:sz w:val="16"/>
              </w:rPr>
              <w:t>numeric(12,0) nullable</w:t>
            </w:r>
          </w:p>
        </w:tc>
        <w:tc>
          <w:tcPr>
            <w:tcW w:type="dxa" w:w="3389"/>
            <w:vAlign w:val="center"/>
          </w:tcPr>
          <w:p>
            <w:r/>
            <w:r>
              <w:rPr>
                <w:rFonts w:ascii="Yu Gothic" w:hAnsi="Yu Gothic"/>
                <w:b w:val="0"/>
                <w:sz w:val="16"/>
              </w:rPr>
              <w:t>円。小数不要</w:t>
            </w:r>
          </w:p>
        </w:tc>
      </w:tr>
      <w:tr>
        <w:tc>
          <w:tcPr>
            <w:tcW w:type="dxa" w:w="3389"/>
            <w:vAlign w:val="center"/>
            <w:shd w:fill="F5F7FA"/>
          </w:tcPr>
          <w:p>
            <w:r/>
            <w:r>
              <w:rPr>
                <w:rFonts w:ascii="Yu Gothic" w:hAnsi="Yu Gothic"/>
                <w:b w:val="0"/>
                <w:sz w:val="16"/>
              </w:rPr>
              <w:t>amount_type</w:t>
            </w:r>
          </w:p>
        </w:tc>
        <w:tc>
          <w:tcPr>
            <w:tcW w:type="dxa" w:w="3389"/>
            <w:vAlign w:val="center"/>
            <w:shd w:fill="F5F7FA"/>
          </w:tcPr>
          <w:p>
            <w:r/>
            <w:r>
              <w:rPr>
                <w:rFonts w:ascii="Yu Gothic" w:hAnsi="Yu Gothic"/>
                <w:b w:val="0"/>
                <w:sz w:val="16"/>
              </w:rPr>
              <w:t>text nullable</w:t>
            </w:r>
          </w:p>
        </w:tc>
        <w:tc>
          <w:tcPr>
            <w:tcW w:type="dxa" w:w="3389"/>
            <w:vAlign w:val="center"/>
            <w:shd w:fill="F5F7FA"/>
          </w:tcPr>
          <w:p>
            <w:r/>
            <w:r>
              <w:rPr>
                <w:rFonts w:ascii="Yu Gothic" w:hAnsi="Yu Gothic"/>
                <w:b w:val="0"/>
                <w:sz w:val="16"/>
              </w:rPr>
              <w:t>one_time/monthly</w:t>
            </w:r>
          </w:p>
        </w:tc>
      </w:tr>
      <w:tr>
        <w:tc>
          <w:tcPr>
            <w:tcW w:type="dxa" w:w="3389"/>
            <w:vAlign w:val="center"/>
          </w:tcPr>
          <w:p>
            <w:r/>
            <w:r>
              <w:rPr>
                <w:rFonts w:ascii="Yu Gothic" w:hAnsi="Yu Gothic"/>
                <w:b w:val="0"/>
                <w:sz w:val="16"/>
              </w:rPr>
              <w:t>scheduled_at</w:t>
            </w:r>
          </w:p>
        </w:tc>
        <w:tc>
          <w:tcPr>
            <w:tcW w:type="dxa" w:w="3389"/>
            <w:vAlign w:val="center"/>
          </w:tcPr>
          <w:p>
            <w:r/>
            <w:r>
              <w:rPr>
                <w:rFonts w:ascii="Yu Gothic" w:hAnsi="Yu Gothic"/>
                <w:b w:val="0"/>
                <w:sz w:val="16"/>
              </w:rPr>
              <w:t>timestamptz nullable</w:t>
            </w:r>
          </w:p>
        </w:tc>
        <w:tc>
          <w:tcPr>
            <w:tcW w:type="dxa" w:w="3389"/>
            <w:vAlign w:val="center"/>
          </w:tcPr>
          <w:p>
            <w:r/>
            <w:r>
              <w:rPr>
                <w:rFonts w:ascii="Yu Gothic" w:hAnsi="Yu Gothic"/>
                <w:b w:val="0"/>
                <w:sz w:val="16"/>
              </w:rPr>
              <w:t>予定日時</w:t>
            </w:r>
          </w:p>
        </w:tc>
      </w:tr>
      <w:tr>
        <w:tc>
          <w:tcPr>
            <w:tcW w:type="dxa" w:w="3389"/>
            <w:vAlign w:val="center"/>
            <w:shd w:fill="F5F7FA"/>
          </w:tcPr>
          <w:p>
            <w:r/>
            <w:r>
              <w:rPr>
                <w:rFonts w:ascii="Yu Gothic" w:hAnsi="Yu Gothic"/>
                <w:b w:val="0"/>
                <w:sz w:val="16"/>
              </w:rPr>
              <w:t>effective_date</w:t>
            </w:r>
          </w:p>
        </w:tc>
        <w:tc>
          <w:tcPr>
            <w:tcW w:type="dxa" w:w="3389"/>
            <w:vAlign w:val="center"/>
            <w:shd w:fill="F5F7FA"/>
          </w:tcPr>
          <w:p>
            <w:r/>
            <w:r>
              <w:rPr>
                <w:rFonts w:ascii="Yu Gothic" w:hAnsi="Yu Gothic"/>
                <w:b w:val="0"/>
                <w:sz w:val="16"/>
              </w:rPr>
              <w:t>date nullable</w:t>
            </w:r>
          </w:p>
        </w:tc>
        <w:tc>
          <w:tcPr>
            <w:tcW w:type="dxa" w:w="3389"/>
            <w:vAlign w:val="center"/>
            <w:shd w:fill="F5F7FA"/>
          </w:tcPr>
          <w:p>
            <w:r/>
            <w:r>
              <w:rPr>
                <w:rFonts w:ascii="Yu Gothic" w:hAnsi="Yu Gothic"/>
                <w:b w:val="0"/>
                <w:sz w:val="16"/>
              </w:rPr>
              <w:t>開始日</w:t>
            </w:r>
          </w:p>
        </w:tc>
      </w:tr>
      <w:tr>
        <w:tc>
          <w:tcPr>
            <w:tcW w:type="dxa" w:w="3389"/>
            <w:vAlign w:val="center"/>
          </w:tcPr>
          <w:p>
            <w:r/>
            <w:r>
              <w:rPr>
                <w:rFonts w:ascii="Yu Gothic" w:hAnsi="Yu Gothic"/>
                <w:b w:val="0"/>
                <w:sz w:val="16"/>
              </w:rPr>
              <w:t>due_at</w:t>
            </w:r>
          </w:p>
        </w:tc>
        <w:tc>
          <w:tcPr>
            <w:tcW w:type="dxa" w:w="3389"/>
            <w:vAlign w:val="center"/>
          </w:tcPr>
          <w:p>
            <w:r/>
            <w:r>
              <w:rPr>
                <w:rFonts w:ascii="Yu Gothic" w:hAnsi="Yu Gothic"/>
                <w:b w:val="0"/>
                <w:sz w:val="16"/>
              </w:rPr>
              <w:t>timestamptz nullable</w:t>
            </w:r>
          </w:p>
        </w:tc>
        <w:tc>
          <w:tcPr>
            <w:tcW w:type="dxa" w:w="3389"/>
            <w:vAlign w:val="center"/>
          </w:tcPr>
          <w:p>
            <w:r/>
            <w:r>
              <w:rPr>
                <w:rFonts w:ascii="Yu Gothic" w:hAnsi="Yu Gothic"/>
                <w:b w:val="0"/>
                <w:sz w:val="16"/>
              </w:rPr>
              <w:t>期限</w:t>
            </w:r>
          </w:p>
        </w:tc>
      </w:tr>
      <w:tr>
        <w:tc>
          <w:tcPr>
            <w:tcW w:type="dxa" w:w="3389"/>
            <w:vAlign w:val="center"/>
            <w:shd w:fill="F5F7FA"/>
          </w:tcPr>
          <w:p>
            <w:r/>
            <w:r>
              <w:rPr>
                <w:rFonts w:ascii="Yu Gothic" w:hAnsi="Yu Gothic"/>
                <w:b w:val="0"/>
                <w:sz w:val="16"/>
              </w:rPr>
              <w:t>recurrence_rule</w:t>
            </w:r>
          </w:p>
        </w:tc>
        <w:tc>
          <w:tcPr>
            <w:tcW w:type="dxa" w:w="3389"/>
            <w:vAlign w:val="center"/>
            <w:shd w:fill="F5F7FA"/>
          </w:tcPr>
          <w:p>
            <w:r/>
            <w:r>
              <w:rPr>
                <w:rFonts w:ascii="Yu Gothic" w:hAnsi="Yu Gothic"/>
                <w:b w:val="0"/>
                <w:sz w:val="16"/>
              </w:rPr>
              <w:t>text/jsonb nullable</w:t>
            </w:r>
          </w:p>
        </w:tc>
        <w:tc>
          <w:tcPr>
            <w:tcW w:type="dxa" w:w="3389"/>
            <w:vAlign w:val="center"/>
            <w:shd w:fill="F5F7FA"/>
          </w:tcPr>
          <w:p>
            <w:r/>
            <w:r>
              <w:rPr>
                <w:rFonts w:ascii="Yu Gothic" w:hAnsi="Yu Gothic"/>
                <w:b w:val="0"/>
                <w:sz w:val="16"/>
              </w:rPr>
              <w:t>将来拡張</w:t>
            </w:r>
          </w:p>
        </w:tc>
      </w:tr>
      <w:tr>
        <w:tc>
          <w:tcPr>
            <w:tcW w:type="dxa" w:w="3389"/>
            <w:vAlign w:val="center"/>
          </w:tcPr>
          <w:p>
            <w:r/>
            <w:r>
              <w:rPr>
                <w:rFonts w:ascii="Yu Gothic" w:hAnsi="Yu Gothic"/>
                <w:b w:val="0"/>
                <w:sz w:val="16"/>
              </w:rPr>
              <w:t>counter_reason</w:t>
            </w:r>
          </w:p>
        </w:tc>
        <w:tc>
          <w:tcPr>
            <w:tcW w:type="dxa" w:w="3389"/>
            <w:vAlign w:val="center"/>
          </w:tcPr>
          <w:p>
            <w:r/>
            <w:r>
              <w:rPr>
                <w:rFonts w:ascii="Yu Gothic" w:hAnsi="Yu Gothic"/>
                <w:b w:val="0"/>
                <w:sz w:val="16"/>
              </w:rPr>
              <w:t>text nullable</w:t>
            </w:r>
          </w:p>
        </w:tc>
        <w:tc>
          <w:tcPr>
            <w:tcW w:type="dxa" w:w="3389"/>
            <w:vAlign w:val="center"/>
          </w:tcPr>
          <w:p>
            <w:r/>
            <w:r>
              <w:rPr>
                <w:rFonts w:ascii="Yu Gothic" w:hAnsi="Yu Gothic"/>
                <w:b w:val="0"/>
                <w:sz w:val="16"/>
              </w:rPr>
              <w:t>対案理由</w:t>
            </w:r>
          </w:p>
        </w:tc>
      </w:tr>
      <w:tr>
        <w:tc>
          <w:tcPr>
            <w:tcW w:type="dxa" w:w="3389"/>
            <w:vAlign w:val="center"/>
            <w:shd w:fill="F5F7FA"/>
          </w:tcPr>
          <w:p>
            <w:r/>
            <w:r>
              <w:rPr>
                <w:rFonts w:ascii="Yu Gothic" w:hAnsi="Yu Gothic"/>
                <w:b w:val="0"/>
                <w:sz w:val="16"/>
              </w:rPr>
              <w:t>created_at</w:t>
            </w:r>
          </w:p>
        </w:tc>
        <w:tc>
          <w:tcPr>
            <w:tcW w:type="dxa" w:w="3389"/>
            <w:vAlign w:val="center"/>
            <w:shd w:fill="F5F7FA"/>
          </w:tcPr>
          <w:p>
            <w:r/>
            <w:r>
              <w:rPr>
                <w:rFonts w:ascii="Yu Gothic" w:hAnsi="Yu Gothic"/>
                <w:b w:val="0"/>
                <w:sz w:val="16"/>
              </w:rPr>
              <w:t>timestamptz</w:t>
            </w:r>
          </w:p>
        </w:tc>
        <w:tc>
          <w:tcPr>
            <w:tcW w:type="dxa" w:w="3389"/>
            <w:vAlign w:val="center"/>
            <w:shd w:fill="F5F7FA"/>
          </w:tcPr>
          <w:p>
            <w:r/>
            <w:r>
              <w:rPr>
                <w:rFonts w:ascii="Yu Gothic" w:hAnsi="Yu Gothic"/>
                <w:b w:val="0"/>
                <w:sz w:val="16"/>
              </w:rPr>
              <w:t>作成日時</w:t>
            </w:r>
          </w:p>
        </w:tc>
      </w:tr>
    </w:tbl>
    <w:p/>
    <w:p>
      <w:pPr>
        <w:pStyle w:val="Heading2"/>
      </w:pPr>
      <w:r>
        <w:t>11.3 agreements</w:t>
      </w:r>
    </w:p>
    <w:p>
      <w:r>
        <w:t>合意成立時、承認対象 proposal_version_id を参照する。合意内容をproposal_versionsから毎回動的に読むだけでもよいが、将来の参照安定性のため確定版IDを固定する。</w:t>
      </w:r>
    </w:p>
    <w:p>
      <w:pPr>
        <w:pStyle w:val="Heading1"/>
      </w:pPr>
      <w:r>
        <w:t>12. データベースDDL案</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create table public.requests (</w:t>
              <w:br/>
            </w:r>
            <w:r>
              <w:rPr>
                <w:rFonts w:ascii="Consolas" w:hAnsi="Consolas"/>
                <w:sz w:val="16"/>
              </w:rPr>
              <w:t xml:space="preserve">  id uuid primary key default gen_random_uuid(),</w:t>
              <w:br/>
            </w:r>
            <w:r>
              <w:rPr>
                <w:rFonts w:ascii="Consolas" w:hAnsi="Consolas"/>
                <w:sz w:val="16"/>
              </w:rPr>
              <w:t xml:space="preserve">  couple_id uuid not null references public.couples(id),</w:t>
              <w:br/>
            </w:r>
            <w:r>
              <w:rPr>
                <w:rFonts w:ascii="Consolas" w:hAnsi="Consolas"/>
                <w:sz w:val="16"/>
              </w:rPr>
              <w:t xml:space="preserve">  created_by uuid not null references auth.users(id),</w:t>
              <w:br/>
            </w:r>
            <w:r>
              <w:rPr>
                <w:rFonts w:ascii="Consolas" w:hAnsi="Consolas"/>
                <w:sz w:val="16"/>
              </w:rPr>
              <w:t xml:space="preserve">  category text not null,</w:t>
              <w:br/>
            </w:r>
            <w:r>
              <w:rPr>
                <w:rFonts w:ascii="Consolas" w:hAnsi="Consolas"/>
                <w:sz w:val="16"/>
              </w:rPr>
              <w:t xml:space="preserve">  status text not null check (status in (</w:t>
              <w:br/>
            </w:r>
            <w:r>
              <w:rPr>
                <w:rFonts w:ascii="Consolas" w:hAnsi="Consolas"/>
                <w:sz w:val="16"/>
              </w:rPr>
              <w:t xml:space="preserve">    'pending_response','negotiating','discussion_scheduled',</w:t>
              <w:br/>
            </w:r>
            <w:r>
              <w:rPr>
                <w:rFonts w:ascii="Consolas" w:hAnsi="Consolas"/>
                <w:sz w:val="16"/>
              </w:rPr>
              <w:t xml:space="preserve">    'approved','execution_pending','completed',</w:t>
              <w:br/>
            </w:r>
            <w:r>
              <w:rPr>
                <w:rFonts w:ascii="Consolas" w:hAnsi="Consolas"/>
                <w:sz w:val="16"/>
              </w:rPr>
              <w:t xml:space="preserve">    'rejected','withdrawn','cancelled'</w:t>
              <w:br/>
            </w:r>
            <w:r>
              <w:rPr>
                <w:rFonts w:ascii="Consolas" w:hAnsi="Consolas"/>
                <w:sz w:val="16"/>
              </w:rPr>
              <w:t xml:space="preserve">  )),</w:t>
              <w:br/>
            </w:r>
            <w:r>
              <w:rPr>
                <w:rFonts w:ascii="Consolas" w:hAnsi="Consolas"/>
                <w:sz w:val="16"/>
              </w:rPr>
              <w:t xml:space="preserve">  current_actor_user_id uuid references auth.users(id),</w:t>
              <w:br/>
            </w:r>
            <w:r>
              <w:rPr>
                <w:rFonts w:ascii="Consolas" w:hAnsi="Consolas"/>
                <w:sz w:val="16"/>
              </w:rPr>
              <w:t xml:space="preserve">  latest_version_no integer not null default 1 check (latest_version_no &gt;= 1),</w:t>
              <w:br/>
            </w:r>
            <w:r>
              <w:rPr>
                <w:rFonts w:ascii="Consolas" w:hAnsi="Consolas"/>
                <w:sz w:val="16"/>
              </w:rPr>
              <w:t xml:space="preserve">  discussion_at timestamptz,</w:t>
              <w:br/>
            </w:r>
            <w:r>
              <w:rPr>
                <w:rFonts w:ascii="Consolas" w:hAnsi="Consolas"/>
                <w:sz w:val="16"/>
              </w:rPr>
              <w:t xml:space="preserve">  due_at timestamptz,</w:t>
              <w:br/>
            </w:r>
            <w:r>
              <w:rPr>
                <w:rFonts w:ascii="Consolas" w:hAnsi="Consolas"/>
                <w:sz w:val="16"/>
              </w:rPr>
              <w:t xml:space="preserve">  created_at timestamptz not null default now(),</w:t>
              <w:br/>
            </w:r>
            <w:r>
              <w:rPr>
                <w:rFonts w:ascii="Consolas" w:hAnsi="Consolas"/>
                <w:sz w:val="16"/>
              </w:rPr>
              <w:t xml:space="preserve">  updated_at timestamptz not null default now()</w:t>
              <w:br/>
            </w:r>
            <w:r>
              <w:rPr>
                <w:rFonts w:ascii="Consolas" w:hAnsi="Consolas"/>
                <w:sz w:val="16"/>
              </w:rPr>
              <w:t>);</w:t>
              <w:br/>
            </w:r>
            <w:r>
              <w:rPr>
                <w:rFonts w:ascii="Consolas" w:hAnsi="Consolas"/>
                <w:sz w:val="16"/>
              </w:rPr>
              <w:br/>
            </w:r>
            <w:r>
              <w:rPr>
                <w:rFonts w:ascii="Consolas" w:hAnsi="Consolas"/>
                <w:sz w:val="16"/>
              </w:rPr>
              <w:t>create table public.proposal_versions (</w:t>
              <w:br/>
            </w:r>
            <w:r>
              <w:rPr>
                <w:rFonts w:ascii="Consolas" w:hAnsi="Consolas"/>
                <w:sz w:val="16"/>
              </w:rPr>
              <w:t xml:space="preserve">  id uuid primary key default gen_random_uuid(),</w:t>
              <w:br/>
            </w:r>
            <w:r>
              <w:rPr>
                <w:rFonts w:ascii="Consolas" w:hAnsi="Consolas"/>
                <w:sz w:val="16"/>
              </w:rPr>
              <w:t xml:space="preserve">  request_id uuid not null references public.requests(id) on delete restrict,</w:t>
              <w:br/>
            </w:r>
            <w:r>
              <w:rPr>
                <w:rFonts w:ascii="Consolas" w:hAnsi="Consolas"/>
                <w:sz w:val="16"/>
              </w:rPr>
              <w:t xml:space="preserve">  version_no integer not null check (version_no &gt;= 1),</w:t>
              <w:br/>
            </w:r>
            <w:r>
              <w:rPr>
                <w:rFonts w:ascii="Consolas" w:hAnsi="Consolas"/>
                <w:sz w:val="16"/>
              </w:rPr>
              <w:t xml:space="preserve">  proposed_by uuid not null references auth.users(id),</w:t>
              <w:br/>
            </w:r>
            <w:r>
              <w:rPr>
                <w:rFonts w:ascii="Consolas" w:hAnsi="Consolas"/>
                <w:sz w:val="16"/>
              </w:rPr>
              <w:t xml:space="preserve">  title text not null,</w:t>
              <w:br/>
            </w:r>
            <w:r>
              <w:rPr>
                <w:rFonts w:ascii="Consolas" w:hAnsi="Consolas"/>
                <w:sz w:val="16"/>
              </w:rPr>
              <w:t xml:space="preserve">  description text,</w:t>
              <w:br/>
            </w:r>
            <w:r>
              <w:rPr>
                <w:rFonts w:ascii="Consolas" w:hAnsi="Consolas"/>
                <w:sz w:val="16"/>
              </w:rPr>
              <w:t xml:space="preserve">  amount numeric(12,0) check (amount is null or amount &gt;= 0),</w:t>
              <w:br/>
            </w:r>
            <w:r>
              <w:rPr>
                <w:rFonts w:ascii="Consolas" w:hAnsi="Consolas"/>
                <w:sz w:val="16"/>
              </w:rPr>
              <w:t xml:space="preserve">  amount_type text check (amount_type is null or amount_type in ('one_time','monthly')),</w:t>
              <w:br/>
            </w:r>
            <w:r>
              <w:rPr>
                <w:rFonts w:ascii="Consolas" w:hAnsi="Consolas"/>
                <w:sz w:val="16"/>
              </w:rPr>
              <w:t xml:space="preserve">  scheduled_at timestamptz,</w:t>
              <w:br/>
            </w:r>
            <w:r>
              <w:rPr>
                <w:rFonts w:ascii="Consolas" w:hAnsi="Consolas"/>
                <w:sz w:val="16"/>
              </w:rPr>
              <w:t xml:space="preserve">  effective_date date,</w:t>
              <w:br/>
            </w:r>
            <w:r>
              <w:rPr>
                <w:rFonts w:ascii="Consolas" w:hAnsi="Consolas"/>
                <w:sz w:val="16"/>
              </w:rPr>
              <w:t xml:space="preserve">  due_at timestamptz,</w:t>
              <w:br/>
            </w:r>
            <w:r>
              <w:rPr>
                <w:rFonts w:ascii="Consolas" w:hAnsi="Consolas"/>
                <w:sz w:val="16"/>
              </w:rPr>
              <w:t xml:space="preserve">  recurrence_rule jsonb,</w:t>
              <w:br/>
            </w:r>
            <w:r>
              <w:rPr>
                <w:rFonts w:ascii="Consolas" w:hAnsi="Consolas"/>
                <w:sz w:val="16"/>
              </w:rPr>
              <w:t xml:space="preserve">  counter_reason text,</w:t>
              <w:br/>
            </w:r>
            <w:r>
              <w:rPr>
                <w:rFonts w:ascii="Consolas" w:hAnsi="Consolas"/>
                <w:sz w:val="16"/>
              </w:rPr>
              <w:t xml:space="preserve">  created_at timestamptz not null default now(),</w:t>
              <w:br/>
            </w:r>
            <w:r>
              <w:rPr>
                <w:rFonts w:ascii="Consolas" w:hAnsi="Consolas"/>
                <w:sz w:val="16"/>
              </w:rPr>
              <w:t xml:space="preserve">  unique(request_id, version_no)</w:t>
              <w:br/>
            </w:r>
            <w:r>
              <w:rPr>
                <w:rFonts w:ascii="Consolas" w:hAnsi="Consolas"/>
                <w:sz w:val="16"/>
              </w:rPr>
              <w:t>);</w:t>
            </w:r>
          </w:p>
        </w:tc>
      </w:tr>
    </w:tbl>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実装注意</w:t>
              <w:br/>
            </w:r>
            <w:r>
              <w:rPr>
                <w:rFonts w:ascii="Yu Gothic" w:hAnsi="Yu Gothic"/>
                <w:sz w:val="18"/>
              </w:rPr>
              <w:t>クライアントから requests.latest_version_no を自由更新させない。『対案作成』『承認』『却下』はDB関数（RPC）またはEdge Functionにまとめ、状態検証・版追加・監査ログ追加を1トランザクションで実行する。</w:t>
            </w:r>
          </w:p>
        </w:tc>
      </w:tr>
    </w:tbl>
    <w:p/>
    <w:p>
      <w:pPr>
        <w:pStyle w:val="Heading1"/>
      </w:pPr>
      <w:r>
        <w:t>13. 権限・RLS・セキュリティ</w:t>
      </w:r>
    </w:p>
    <w:p>
      <w:pPr>
        <w:pStyle w:val="Heading2"/>
      </w:pPr>
      <w:r>
        <w:t>13.1 セキュリティ不変条件</w:t>
      </w:r>
    </w:p>
    <w:p>
      <w:pPr>
        <w:pStyle w:val="ListBullet"/>
      </w:pPr>
      <w:r>
        <w:t>未ログインユーザーは業務データを読めない。</w:t>
      </w:r>
    </w:p>
    <w:p>
      <w:pPr>
        <w:pStyle w:val="ListBullet"/>
      </w:pPr>
      <w:r>
        <w:t>ユーザーは自分が所属する夫婦スペースのデータだけ読める。</w:t>
      </w:r>
    </w:p>
    <w:p>
      <w:pPr>
        <w:pStyle w:val="ListBullet"/>
      </w:pPr>
      <w:r>
        <w:t>1つの有効夫婦スペースに有効メンバーは最大2人。</w:t>
      </w:r>
    </w:p>
    <w:p>
      <w:pPr>
        <w:pStyle w:val="ListBullet"/>
      </w:pPr>
      <w:r>
        <w:t>申請者は自分の申請を承認できない。</w:t>
      </w:r>
    </w:p>
    <w:p>
      <w:pPr>
        <w:pStyle w:val="ListBullet"/>
      </w:pPr>
      <w:r>
        <w:t>current_actor_user_id 以外は対案・承認・却下できない。</w:t>
      </w:r>
    </w:p>
    <w:p>
      <w:pPr>
        <w:pStyle w:val="ListBullet"/>
      </w:pPr>
      <w:r>
        <w:t>過去の proposal_versions はUPDATE/DELETE不可。</w:t>
      </w:r>
    </w:p>
    <w:p>
      <w:pPr>
        <w:pStyle w:val="ListBullet"/>
      </w:pPr>
      <w:r>
        <w:t>audit_logs は通常ユーザーからUPDATE/DELETE不可。</w:t>
      </w:r>
    </w:p>
    <w:p>
      <w:pPr>
        <w:pStyle w:val="ListBullet"/>
      </w:pPr>
      <w:r>
        <w:t>フロントエンドに service_role / secret key を絶対に置かない。</w:t>
      </w:r>
    </w:p>
    <w:p>
      <w:pPr>
        <w:pStyle w:val="Heading2"/>
      </w:pPr>
      <w:r>
        <w:t>13.2 RLS基本方針</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 概念例</w:t>
              <w:br/>
            </w:r>
            <w:r>
              <w:rPr>
                <w:rFonts w:ascii="Consolas" w:hAnsi="Consolas"/>
                <w:sz w:val="16"/>
              </w:rPr>
              <w:t>exists (</w:t>
              <w:br/>
            </w:r>
            <w:r>
              <w:rPr>
                <w:rFonts w:ascii="Consolas" w:hAnsi="Consolas"/>
                <w:sz w:val="16"/>
              </w:rPr>
              <w:t xml:space="preserve">  select 1</w:t>
              <w:br/>
            </w:r>
            <w:r>
              <w:rPr>
                <w:rFonts w:ascii="Consolas" w:hAnsi="Consolas"/>
                <w:sz w:val="16"/>
              </w:rPr>
              <w:t xml:space="preserve">  from couple_members cm</w:t>
              <w:br/>
            </w:r>
            <w:r>
              <w:rPr>
                <w:rFonts w:ascii="Consolas" w:hAnsi="Consolas"/>
                <w:sz w:val="16"/>
              </w:rPr>
              <w:t xml:space="preserve">  where cm.couple_id = requests.couple_id</w:t>
              <w:br/>
            </w:r>
            <w:r>
              <w:rPr>
                <w:rFonts w:ascii="Consolas" w:hAnsi="Consolas"/>
                <w:sz w:val="16"/>
              </w:rPr>
              <w:t xml:space="preserve">    and cm.user_id = auth.uid()</w:t>
              <w:br/>
            </w:r>
            <w:r>
              <w:rPr>
                <w:rFonts w:ascii="Consolas" w:hAnsi="Consolas"/>
                <w:sz w:val="16"/>
              </w:rPr>
              <w:t xml:space="preserve">    and cm.left_at is null</w:t>
              <w:br/>
            </w:r>
            <w:r>
              <w:rPr>
                <w:rFonts w:ascii="Consolas" w:hAnsi="Consolas"/>
                <w:sz w:val="16"/>
              </w:rPr>
              <w:t>)</w:t>
            </w:r>
          </w:p>
        </w:tc>
      </w:tr>
    </w:tbl>
    <w:p/>
    <w:p>
      <w:r>
        <w:t>公開スキーマのテーブルはRLSを有効化する。ブラウザからはSupabase publishable keyを利用し、実際の行アクセスはJWT + RLSで制御する。</w:t>
      </w:r>
    </w:p>
    <w:p>
      <w:pPr>
        <w:pStyle w:val="Heading2"/>
      </w:pPr>
      <w:r>
        <w:t>13.3 書き込み戦略</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操作</w:t>
            </w:r>
          </w:p>
        </w:tc>
        <w:tc>
          <w:tcPr>
            <w:tcW w:type="dxa" w:w="5083"/>
            <w:vAlign w:val="center"/>
            <w:shd w:fill="35445F"/>
          </w:tcPr>
          <w:p>
            <w:r/>
            <w:r>
              <w:rPr>
                <w:rFonts w:ascii="Yu Gothic" w:hAnsi="Yu Gothic"/>
                <w:b/>
                <w:color w:val="FFFFFF"/>
                <w:sz w:val="17"/>
              </w:rPr>
              <w:t>推奨実装</w:t>
            </w:r>
          </w:p>
        </w:tc>
      </w:tr>
      <w:tr>
        <w:tc>
          <w:tcPr>
            <w:tcW w:type="dxa" w:w="5083"/>
            <w:vAlign w:val="center"/>
          </w:tcPr>
          <w:p>
            <w:r/>
            <w:r>
              <w:rPr>
                <w:rFonts w:ascii="Yu Gothic" w:hAnsi="Yu Gothic"/>
                <w:b w:val="0"/>
                <w:sz w:val="16"/>
              </w:rPr>
              <w:t>新規申請</w:t>
            </w:r>
          </w:p>
        </w:tc>
        <w:tc>
          <w:tcPr>
            <w:tcW w:type="dxa" w:w="5083"/>
            <w:vAlign w:val="center"/>
          </w:tcPr>
          <w:p>
            <w:r/>
            <w:r>
              <w:rPr>
                <w:rFonts w:ascii="Yu Gothic" w:hAnsi="Yu Gothic"/>
                <w:b w:val="0"/>
                <w:sz w:val="16"/>
              </w:rPr>
              <w:t>RPC create_request</w:t>
            </w:r>
          </w:p>
        </w:tc>
      </w:tr>
      <w:tr>
        <w:tc>
          <w:tcPr>
            <w:tcW w:type="dxa" w:w="5083"/>
            <w:vAlign w:val="center"/>
            <w:shd w:fill="F5F7FA"/>
          </w:tcPr>
          <w:p>
            <w:r/>
            <w:r>
              <w:rPr>
                <w:rFonts w:ascii="Yu Gothic" w:hAnsi="Yu Gothic"/>
                <w:b w:val="0"/>
                <w:sz w:val="16"/>
              </w:rPr>
              <w:t>対案</w:t>
            </w:r>
          </w:p>
        </w:tc>
        <w:tc>
          <w:tcPr>
            <w:tcW w:type="dxa" w:w="5083"/>
            <w:vAlign w:val="center"/>
            <w:shd w:fill="F5F7FA"/>
          </w:tcPr>
          <w:p>
            <w:r/>
            <w:r>
              <w:rPr>
                <w:rFonts w:ascii="Yu Gothic" w:hAnsi="Yu Gothic"/>
                <w:b w:val="0"/>
                <w:sz w:val="16"/>
              </w:rPr>
              <w:t>RPC counter_proposal</w:t>
            </w:r>
          </w:p>
        </w:tc>
      </w:tr>
      <w:tr>
        <w:tc>
          <w:tcPr>
            <w:tcW w:type="dxa" w:w="5083"/>
            <w:vAlign w:val="center"/>
          </w:tcPr>
          <w:p>
            <w:r/>
            <w:r>
              <w:rPr>
                <w:rFonts w:ascii="Yu Gothic" w:hAnsi="Yu Gothic"/>
                <w:b w:val="0"/>
                <w:sz w:val="16"/>
              </w:rPr>
              <w:t>承認</w:t>
            </w:r>
          </w:p>
        </w:tc>
        <w:tc>
          <w:tcPr>
            <w:tcW w:type="dxa" w:w="5083"/>
            <w:vAlign w:val="center"/>
          </w:tcPr>
          <w:p>
            <w:r/>
            <w:r>
              <w:rPr>
                <w:rFonts w:ascii="Yu Gothic" w:hAnsi="Yu Gothic"/>
                <w:b w:val="0"/>
                <w:sz w:val="16"/>
              </w:rPr>
              <w:t>RPC approve_latest_proposal</w:t>
            </w:r>
          </w:p>
        </w:tc>
      </w:tr>
      <w:tr>
        <w:tc>
          <w:tcPr>
            <w:tcW w:type="dxa" w:w="5083"/>
            <w:vAlign w:val="center"/>
            <w:shd w:fill="F5F7FA"/>
          </w:tcPr>
          <w:p>
            <w:r/>
            <w:r>
              <w:rPr>
                <w:rFonts w:ascii="Yu Gothic" w:hAnsi="Yu Gothic"/>
                <w:b w:val="0"/>
                <w:sz w:val="16"/>
              </w:rPr>
              <w:t>却下</w:t>
            </w:r>
          </w:p>
        </w:tc>
        <w:tc>
          <w:tcPr>
            <w:tcW w:type="dxa" w:w="5083"/>
            <w:vAlign w:val="center"/>
            <w:shd w:fill="F5F7FA"/>
          </w:tcPr>
          <w:p>
            <w:r/>
            <w:r>
              <w:rPr>
                <w:rFonts w:ascii="Yu Gothic" w:hAnsi="Yu Gothic"/>
                <w:b w:val="0"/>
                <w:sz w:val="16"/>
              </w:rPr>
              <w:t>RPC reject_request</w:t>
            </w:r>
          </w:p>
        </w:tc>
      </w:tr>
      <w:tr>
        <w:tc>
          <w:tcPr>
            <w:tcW w:type="dxa" w:w="5083"/>
            <w:vAlign w:val="center"/>
          </w:tcPr>
          <w:p>
            <w:r/>
            <w:r>
              <w:rPr>
                <w:rFonts w:ascii="Yu Gothic" w:hAnsi="Yu Gothic"/>
                <w:b w:val="0"/>
                <w:sz w:val="16"/>
              </w:rPr>
              <w:t>話し合い設定</w:t>
            </w:r>
          </w:p>
        </w:tc>
        <w:tc>
          <w:tcPr>
            <w:tcW w:type="dxa" w:w="5083"/>
            <w:vAlign w:val="center"/>
          </w:tcPr>
          <w:p>
            <w:r/>
            <w:r>
              <w:rPr>
                <w:rFonts w:ascii="Yu Gothic" w:hAnsi="Yu Gothic"/>
                <w:b w:val="0"/>
                <w:sz w:val="16"/>
              </w:rPr>
              <w:t>RPC schedule_discussion</w:t>
            </w:r>
          </w:p>
        </w:tc>
      </w:tr>
      <w:tr>
        <w:tc>
          <w:tcPr>
            <w:tcW w:type="dxa" w:w="5083"/>
            <w:vAlign w:val="center"/>
            <w:shd w:fill="F5F7FA"/>
          </w:tcPr>
          <w:p>
            <w:r/>
            <w:r>
              <w:rPr>
                <w:rFonts w:ascii="Yu Gothic" w:hAnsi="Yu Gothic"/>
                <w:b w:val="0"/>
                <w:sz w:val="16"/>
              </w:rPr>
              <w:t>実行完了</w:t>
            </w:r>
          </w:p>
        </w:tc>
        <w:tc>
          <w:tcPr>
            <w:tcW w:type="dxa" w:w="5083"/>
            <w:vAlign w:val="center"/>
            <w:shd w:fill="F5F7FA"/>
          </w:tcPr>
          <w:p>
            <w:r/>
            <w:r>
              <w:rPr>
                <w:rFonts w:ascii="Yu Gothic" w:hAnsi="Yu Gothic"/>
                <w:b w:val="0"/>
                <w:sz w:val="16"/>
              </w:rPr>
              <w:t>RPC complete_agreement</w:t>
            </w:r>
          </w:p>
        </w:tc>
      </w:tr>
      <w:tr>
        <w:tc>
          <w:tcPr>
            <w:tcW w:type="dxa" w:w="5083"/>
            <w:vAlign w:val="center"/>
          </w:tcPr>
          <w:p>
            <w:r/>
            <w:r>
              <w:rPr>
                <w:rFonts w:ascii="Yu Gothic" w:hAnsi="Yu Gothic"/>
                <w:b w:val="0"/>
                <w:sz w:val="16"/>
              </w:rPr>
              <w:t>取消/変更</w:t>
            </w:r>
          </w:p>
        </w:tc>
        <w:tc>
          <w:tcPr>
            <w:tcW w:type="dxa" w:w="5083"/>
            <w:vAlign w:val="center"/>
          </w:tcPr>
          <w:p>
            <w:r/>
            <w:r>
              <w:rPr>
                <w:rFonts w:ascii="Yu Gothic" w:hAnsi="Yu Gothic"/>
                <w:b w:val="0"/>
                <w:sz w:val="16"/>
              </w:rPr>
              <w:t>専用RPC</w:t>
            </w:r>
          </w:p>
        </w:tc>
      </w:tr>
    </w:tbl>
    <w:p/>
    <w:p>
      <w:r>
        <w:t>複数テーブル更新をクライアントから順番に実行しない。途中失敗で『提案版だけ増えたがcurrent_actorが変わらない』等の不整合が起きるため。</w:t>
      </w:r>
    </w:p>
    <w:p>
      <w:pPr>
        <w:pStyle w:val="Heading1"/>
      </w:pPr>
      <w:r>
        <w:t>14. アプリケーション構成</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src/</w:t>
              <w:br/>
            </w:r>
            <w:r>
              <w:rPr>
                <w:rFonts w:ascii="Consolas" w:hAnsi="Consolas"/>
                <w:sz w:val="16"/>
              </w:rPr>
              <w:t xml:space="preserve">  app/</w:t>
              <w:br/>
            </w:r>
            <w:r>
              <w:rPr>
                <w:rFonts w:ascii="Consolas" w:hAnsi="Consolas"/>
                <w:sz w:val="16"/>
              </w:rPr>
              <w:t xml:space="preserve">    router/</w:t>
              <w:br/>
            </w:r>
            <w:r>
              <w:rPr>
                <w:rFonts w:ascii="Consolas" w:hAnsi="Consolas"/>
                <w:sz w:val="16"/>
              </w:rPr>
              <w:t xml:space="preserve">    providers/</w:t>
              <w:br/>
            </w:r>
            <w:r>
              <w:rPr>
                <w:rFonts w:ascii="Consolas" w:hAnsi="Consolas"/>
                <w:sz w:val="16"/>
              </w:rPr>
              <w:t xml:space="preserve">  features/</w:t>
              <w:br/>
            </w:r>
            <w:r>
              <w:rPr>
                <w:rFonts w:ascii="Consolas" w:hAnsi="Consolas"/>
                <w:sz w:val="16"/>
              </w:rPr>
              <w:t xml:space="preserve">    auth/</w:t>
              <w:br/>
            </w:r>
            <w:r>
              <w:rPr>
                <w:rFonts w:ascii="Consolas" w:hAnsi="Consolas"/>
                <w:sz w:val="16"/>
              </w:rPr>
              <w:t xml:space="preserve">    pairing/</w:t>
              <w:br/>
            </w:r>
            <w:r>
              <w:rPr>
                <w:rFonts w:ascii="Consolas" w:hAnsi="Consolas"/>
                <w:sz w:val="16"/>
              </w:rPr>
              <w:t xml:space="preserve">    home/</w:t>
              <w:br/>
            </w:r>
            <w:r>
              <w:rPr>
                <w:rFonts w:ascii="Consolas" w:hAnsi="Consolas"/>
                <w:sz w:val="16"/>
              </w:rPr>
              <w:t xml:space="preserve">    requests/</w:t>
              <w:br/>
            </w:r>
            <w:r>
              <w:rPr>
                <w:rFonts w:ascii="Consolas" w:hAnsi="Consolas"/>
                <w:sz w:val="16"/>
              </w:rPr>
              <w:t xml:space="preserve">      components/</w:t>
              <w:br/>
            </w:r>
            <w:r>
              <w:rPr>
                <w:rFonts w:ascii="Consolas" w:hAnsi="Consolas"/>
                <w:sz w:val="16"/>
              </w:rPr>
              <w:t xml:space="preserve">      pages/</w:t>
              <w:br/>
            </w:r>
            <w:r>
              <w:rPr>
                <w:rFonts w:ascii="Consolas" w:hAnsi="Consolas"/>
                <w:sz w:val="16"/>
              </w:rPr>
              <w:t xml:space="preserve">      services/</w:t>
              <w:br/>
            </w:r>
            <w:r>
              <w:rPr>
                <w:rFonts w:ascii="Consolas" w:hAnsi="Consolas"/>
                <w:sz w:val="16"/>
              </w:rPr>
              <w:t xml:space="preserve">      schemas/</w:t>
              <w:br/>
            </w:r>
            <w:r>
              <w:rPr>
                <w:rFonts w:ascii="Consolas" w:hAnsi="Consolas"/>
                <w:sz w:val="16"/>
              </w:rPr>
              <w:t xml:space="preserve">    agreements/</w:t>
              <w:br/>
            </w:r>
            <w:r>
              <w:rPr>
                <w:rFonts w:ascii="Consolas" w:hAnsi="Consolas"/>
                <w:sz w:val="16"/>
              </w:rPr>
              <w:t xml:space="preserve">    history/</w:t>
              <w:br/>
            </w:r>
            <w:r>
              <w:rPr>
                <w:rFonts w:ascii="Consolas" w:hAnsi="Consolas"/>
                <w:sz w:val="16"/>
              </w:rPr>
              <w:t xml:space="preserve">    settings/</w:t>
              <w:br/>
            </w:r>
            <w:r>
              <w:rPr>
                <w:rFonts w:ascii="Consolas" w:hAnsi="Consolas"/>
                <w:sz w:val="16"/>
              </w:rPr>
              <w:t xml:space="preserve">  shared/</w:t>
              <w:br/>
            </w:r>
            <w:r>
              <w:rPr>
                <w:rFonts w:ascii="Consolas" w:hAnsi="Consolas"/>
                <w:sz w:val="16"/>
              </w:rPr>
              <w:t xml:space="preserve">    components/</w:t>
              <w:br/>
            </w:r>
            <w:r>
              <w:rPr>
                <w:rFonts w:ascii="Consolas" w:hAnsi="Consolas"/>
                <w:sz w:val="16"/>
              </w:rPr>
              <w:t xml:space="preserve">    hooks/</w:t>
              <w:br/>
            </w:r>
            <w:r>
              <w:rPr>
                <w:rFonts w:ascii="Consolas" w:hAnsi="Consolas"/>
                <w:sz w:val="16"/>
              </w:rPr>
              <w:t xml:space="preserve">    lib/</w:t>
              <w:br/>
            </w:r>
            <w:r>
              <w:rPr>
                <w:rFonts w:ascii="Consolas" w:hAnsi="Consolas"/>
                <w:sz w:val="16"/>
              </w:rPr>
              <w:t xml:space="preserve">      supabase/</w:t>
              <w:br/>
            </w:r>
            <w:r>
              <w:rPr>
                <w:rFonts w:ascii="Consolas" w:hAnsi="Consolas"/>
                <w:sz w:val="16"/>
              </w:rPr>
              <w:t xml:space="preserve">      dates/</w:t>
              <w:br/>
            </w:r>
            <w:r>
              <w:rPr>
                <w:rFonts w:ascii="Consolas" w:hAnsi="Consolas"/>
                <w:sz w:val="16"/>
              </w:rPr>
              <w:t xml:space="preserve">      validation/</w:t>
              <w:br/>
            </w:r>
            <w:r>
              <w:rPr>
                <w:rFonts w:ascii="Consolas" w:hAnsi="Consolas"/>
                <w:sz w:val="16"/>
              </w:rPr>
              <w:t xml:space="preserve">    types/</w:t>
              <w:br/>
            </w:r>
            <w:r>
              <w:rPr>
                <w:rFonts w:ascii="Consolas" w:hAnsi="Consolas"/>
                <w:sz w:val="16"/>
              </w:rPr>
              <w:t xml:space="preserve">  pwa/</w:t>
              <w:br/>
            </w:r>
            <w:r>
              <w:rPr>
                <w:rFonts w:ascii="Consolas" w:hAnsi="Consolas"/>
                <w:sz w:val="16"/>
              </w:rPr>
              <w:t xml:space="preserve">    notifications/</w:t>
              <w:br/>
            </w:r>
            <w:r>
              <w:rPr>
                <w:rFonts w:ascii="Consolas" w:hAnsi="Consolas"/>
                <w:sz w:val="16"/>
              </w:rPr>
              <w:t xml:space="preserve">    service-worker/</w:t>
            </w:r>
          </w:p>
        </w:tc>
      </w:tr>
    </w:tbl>
    <w:p/>
    <w:p>
      <w:pPr>
        <w:pStyle w:val="Heading2"/>
      </w:pPr>
      <w:r>
        <w:t>14.1 技術スタック</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層</w:t>
            </w:r>
          </w:p>
        </w:tc>
        <w:tc>
          <w:tcPr>
            <w:tcW w:type="dxa" w:w="5083"/>
            <w:vAlign w:val="center"/>
            <w:shd w:fill="35445F"/>
          </w:tcPr>
          <w:p>
            <w:r/>
            <w:r>
              <w:rPr>
                <w:rFonts w:ascii="Yu Gothic" w:hAnsi="Yu Gothic"/>
                <w:b/>
                <w:color w:val="FFFFFF"/>
                <w:sz w:val="17"/>
              </w:rPr>
              <w:t>採用</w:t>
            </w:r>
          </w:p>
        </w:tc>
      </w:tr>
      <w:tr>
        <w:tc>
          <w:tcPr>
            <w:tcW w:type="dxa" w:w="5083"/>
            <w:vAlign w:val="center"/>
          </w:tcPr>
          <w:p>
            <w:r/>
            <w:r>
              <w:rPr>
                <w:rFonts w:ascii="Yu Gothic" w:hAnsi="Yu Gothic"/>
                <w:b w:val="0"/>
                <w:sz w:val="16"/>
              </w:rPr>
              <w:t>UI</w:t>
            </w:r>
          </w:p>
        </w:tc>
        <w:tc>
          <w:tcPr>
            <w:tcW w:type="dxa" w:w="5083"/>
            <w:vAlign w:val="center"/>
          </w:tcPr>
          <w:p>
            <w:r/>
            <w:r>
              <w:rPr>
                <w:rFonts w:ascii="Yu Gothic" w:hAnsi="Yu Gothic"/>
                <w:b w:val="0"/>
                <w:sz w:val="16"/>
              </w:rPr>
              <w:t>React + TypeScript</w:t>
            </w:r>
          </w:p>
        </w:tc>
      </w:tr>
      <w:tr>
        <w:tc>
          <w:tcPr>
            <w:tcW w:type="dxa" w:w="5083"/>
            <w:vAlign w:val="center"/>
            <w:shd w:fill="F5F7FA"/>
          </w:tcPr>
          <w:p>
            <w:r/>
            <w:r>
              <w:rPr>
                <w:rFonts w:ascii="Yu Gothic" w:hAnsi="Yu Gothic"/>
                <w:b w:val="0"/>
                <w:sz w:val="16"/>
              </w:rPr>
              <w:t>ビルド</w:t>
            </w:r>
          </w:p>
        </w:tc>
        <w:tc>
          <w:tcPr>
            <w:tcW w:type="dxa" w:w="5083"/>
            <w:vAlign w:val="center"/>
            <w:shd w:fill="F5F7FA"/>
          </w:tcPr>
          <w:p>
            <w:r/>
            <w:r>
              <w:rPr>
                <w:rFonts w:ascii="Yu Gothic" w:hAnsi="Yu Gothic"/>
                <w:b w:val="0"/>
                <w:sz w:val="16"/>
              </w:rPr>
              <w:t>Vite</w:t>
            </w:r>
          </w:p>
        </w:tc>
      </w:tr>
      <w:tr>
        <w:tc>
          <w:tcPr>
            <w:tcW w:type="dxa" w:w="5083"/>
            <w:vAlign w:val="center"/>
          </w:tcPr>
          <w:p>
            <w:r/>
            <w:r>
              <w:rPr>
                <w:rFonts w:ascii="Yu Gothic" w:hAnsi="Yu Gothic"/>
                <w:b w:val="0"/>
                <w:sz w:val="16"/>
              </w:rPr>
              <w:t>PWA</w:t>
            </w:r>
          </w:p>
        </w:tc>
        <w:tc>
          <w:tcPr>
            <w:tcW w:type="dxa" w:w="5083"/>
            <w:vAlign w:val="center"/>
          </w:tcPr>
          <w:p>
            <w:r/>
            <w:r>
              <w:rPr>
                <w:rFonts w:ascii="Yu Gothic" w:hAnsi="Yu Gothic"/>
                <w:b w:val="0"/>
                <w:sz w:val="16"/>
              </w:rPr>
              <w:t>Web App Manifest + Service Worker（Vite PWA系プラグイン利用可）</w:t>
            </w:r>
          </w:p>
        </w:tc>
      </w:tr>
      <w:tr>
        <w:tc>
          <w:tcPr>
            <w:tcW w:type="dxa" w:w="5083"/>
            <w:vAlign w:val="center"/>
            <w:shd w:fill="F5F7FA"/>
          </w:tcPr>
          <w:p>
            <w:r/>
            <w:r>
              <w:rPr>
                <w:rFonts w:ascii="Yu Gothic" w:hAnsi="Yu Gothic"/>
                <w:b w:val="0"/>
                <w:sz w:val="16"/>
              </w:rPr>
              <w:t>Backend/Auth/DB</w:t>
            </w:r>
          </w:p>
        </w:tc>
        <w:tc>
          <w:tcPr>
            <w:tcW w:type="dxa" w:w="5083"/>
            <w:vAlign w:val="center"/>
            <w:shd w:fill="F5F7FA"/>
          </w:tcPr>
          <w:p>
            <w:r/>
            <w:r>
              <w:rPr>
                <w:rFonts w:ascii="Yu Gothic" w:hAnsi="Yu Gothic"/>
                <w:b w:val="0"/>
                <w:sz w:val="16"/>
              </w:rPr>
              <w:t>Supabase</w:t>
            </w:r>
          </w:p>
        </w:tc>
      </w:tr>
      <w:tr>
        <w:tc>
          <w:tcPr>
            <w:tcW w:type="dxa" w:w="5083"/>
            <w:vAlign w:val="center"/>
          </w:tcPr>
          <w:p>
            <w:r/>
            <w:r>
              <w:rPr>
                <w:rFonts w:ascii="Yu Gothic" w:hAnsi="Yu Gothic"/>
                <w:b w:val="0"/>
                <w:sz w:val="16"/>
              </w:rPr>
              <w:t>DB</w:t>
            </w:r>
          </w:p>
        </w:tc>
        <w:tc>
          <w:tcPr>
            <w:tcW w:type="dxa" w:w="5083"/>
            <w:vAlign w:val="center"/>
          </w:tcPr>
          <w:p>
            <w:r/>
            <w:r>
              <w:rPr>
                <w:rFonts w:ascii="Yu Gothic" w:hAnsi="Yu Gothic"/>
                <w:b w:val="0"/>
                <w:sz w:val="16"/>
              </w:rPr>
              <w:t>PostgreSQL</w:t>
            </w:r>
          </w:p>
        </w:tc>
      </w:tr>
      <w:tr>
        <w:tc>
          <w:tcPr>
            <w:tcW w:type="dxa" w:w="5083"/>
            <w:vAlign w:val="center"/>
            <w:shd w:fill="F5F7FA"/>
          </w:tcPr>
          <w:p>
            <w:r/>
            <w:r>
              <w:rPr>
                <w:rFonts w:ascii="Yu Gothic" w:hAnsi="Yu Gothic"/>
                <w:b w:val="0"/>
                <w:sz w:val="16"/>
              </w:rPr>
              <w:t>Realtime</w:t>
            </w:r>
          </w:p>
        </w:tc>
        <w:tc>
          <w:tcPr>
            <w:tcW w:type="dxa" w:w="5083"/>
            <w:vAlign w:val="center"/>
            <w:shd w:fill="F5F7FA"/>
          </w:tcPr>
          <w:p>
            <w:r/>
            <w:r>
              <w:rPr>
                <w:rFonts w:ascii="Yu Gothic" w:hAnsi="Yu Gothic"/>
                <w:b w:val="0"/>
                <w:sz w:val="16"/>
              </w:rPr>
              <w:t>Supabase Realtime / Postgres Changes。必要箇所のみ購読。</w:t>
            </w:r>
          </w:p>
        </w:tc>
      </w:tr>
      <w:tr>
        <w:tc>
          <w:tcPr>
            <w:tcW w:type="dxa" w:w="5083"/>
            <w:vAlign w:val="center"/>
          </w:tcPr>
          <w:p>
            <w:r/>
            <w:r>
              <w:rPr>
                <w:rFonts w:ascii="Yu Gothic" w:hAnsi="Yu Gothic"/>
                <w:b w:val="0"/>
                <w:sz w:val="16"/>
              </w:rPr>
              <w:t>Validation</w:t>
            </w:r>
          </w:p>
        </w:tc>
        <w:tc>
          <w:tcPr>
            <w:tcW w:type="dxa" w:w="5083"/>
            <w:vAlign w:val="center"/>
          </w:tcPr>
          <w:p>
            <w:r/>
            <w:r>
              <w:rPr>
                <w:rFonts w:ascii="Yu Gothic" w:hAnsi="Yu Gothic"/>
                <w:b w:val="0"/>
                <w:sz w:val="16"/>
              </w:rPr>
              <w:t>Zod等のスキーマバリデーション推奨</w:t>
            </w:r>
          </w:p>
        </w:tc>
      </w:tr>
      <w:tr>
        <w:tc>
          <w:tcPr>
            <w:tcW w:type="dxa" w:w="5083"/>
            <w:vAlign w:val="center"/>
            <w:shd w:fill="F5F7FA"/>
          </w:tcPr>
          <w:p>
            <w:r/>
            <w:r>
              <w:rPr>
                <w:rFonts w:ascii="Yu Gothic" w:hAnsi="Yu Gothic"/>
                <w:b w:val="0"/>
                <w:sz w:val="16"/>
              </w:rPr>
              <w:t>Hosting</w:t>
            </w:r>
          </w:p>
        </w:tc>
        <w:tc>
          <w:tcPr>
            <w:tcW w:type="dxa" w:w="5083"/>
            <w:vAlign w:val="center"/>
            <w:shd w:fill="F5F7FA"/>
          </w:tcPr>
          <w:p>
            <w:r/>
            <w:r>
              <w:rPr>
                <w:rFonts w:ascii="Yu Gothic" w:hAnsi="Yu Gothic"/>
                <w:b w:val="0"/>
                <w:sz w:val="16"/>
              </w:rPr>
              <w:t>無料枠の静的ホスティング。HTTPS必須。</w:t>
            </w:r>
          </w:p>
        </w:tc>
      </w:tr>
    </w:tbl>
    <w:p/>
    <w:p>
      <w:pPr>
        <w:pStyle w:val="Heading2"/>
      </w:pPr>
      <w:r>
        <w:t>14.2 コーディング規約</w:t>
      </w:r>
    </w:p>
    <w:p>
      <w:pPr>
        <w:pStyle w:val="ListBullet"/>
      </w:pPr>
      <w:r>
        <w:t>機能単位（feature-based）で分割し、巨大なApp.tsxを作らない。</w:t>
      </w:r>
    </w:p>
    <w:p>
      <w:pPr>
        <w:pStyle w:val="ListBullet"/>
      </w:pPr>
      <w:r>
        <w:t>DB型はSupabase生成型を利用し、手書きの重複型を減らす。</w:t>
      </w:r>
    </w:p>
    <w:p>
      <w:pPr>
        <w:pStyle w:val="ListBullet"/>
      </w:pPr>
      <w:r>
        <w:t>UIコンポーネントから直接複雑なSupabase更新を呼ばない。service/repository層へ集約する。</w:t>
      </w:r>
    </w:p>
    <w:p>
      <w:pPr>
        <w:pStyle w:val="ListBullet"/>
      </w:pPr>
      <w:r>
        <w:t>状態遷移の条件を複数画面にコピペしない。共通ドメイン関数またはRPCに集約する。</w:t>
      </w:r>
    </w:p>
    <w:p>
      <w:pPr>
        <w:pStyle w:val="ListBullet"/>
      </w:pPr>
      <w:r>
        <w:t>日時はDBではtimestamptz、日付だけの概念はdate。UIで日本時間へ変換する。</w:t>
      </w:r>
    </w:p>
    <w:p>
      <w:pPr>
        <w:pStyle w:val="Heading1"/>
      </w:pPr>
      <w:r>
        <w:t>15. PWA仕様</w:t>
      </w:r>
    </w:p>
    <w:p>
      <w:pPr>
        <w:pStyle w:val="ListBullet"/>
      </w:pPr>
      <w:r>
        <w:t>manifest.json に name / short_name / start_url / display: standalone / icons / theme_color を定義。</w:t>
      </w:r>
    </w:p>
    <w:p>
      <w:pPr>
        <w:pStyle w:val="ListBullet"/>
      </w:pPr>
      <w:r>
        <w:t>ホーム画面追加後はブラウザタブではなくstandalone表示を基本とする。</w:t>
      </w:r>
    </w:p>
    <w:p>
      <w:pPr>
        <w:pStyle w:val="ListBullet"/>
      </w:pPr>
      <w:r>
        <w:t>Service Workerはアプリシェルをキャッシュするが、承認・申請の最新データを古いキャッシュだけで確定表示しない。</w:t>
      </w:r>
    </w:p>
    <w:p>
      <w:pPr>
        <w:pStyle w:val="ListBullet"/>
      </w:pPr>
      <w:r>
        <w:t>オンライン必須操作（申請送信、承認、対案）はオフライン時に明確に禁止または送信待ちとして扱う。MVPは『オフライン送信キューなし』が安全。</w:t>
      </w:r>
    </w:p>
    <w:p>
      <w:pPr>
        <w:pStyle w:val="ListBullet"/>
      </w:pPr>
      <w:r>
        <w:t>更新時は古いJSと新しいDB仕様の混在を避けるため、更新検知UIを用意する。</w:t>
      </w:r>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PWAの考え方</w:t>
              <w:br/>
            </w:r>
            <w:r>
              <w:rPr>
                <w:rFonts w:ascii="Yu Gothic" w:hAnsi="Yu Gothic"/>
                <w:sz w:val="18"/>
              </w:rPr>
              <w:t>画面を開けることと、夫婦間で同期できることは別。オフラインでアプリシェルを表示できても、正式な申請・承認・対案はサーバー到達後にのみ成立したものとする。</w:t>
            </w:r>
          </w:p>
        </w:tc>
      </w:tr>
    </w:tbl>
    <w:p/>
    <w:p>
      <w:pPr>
        <w:pStyle w:val="Heading1"/>
      </w:pPr>
      <w:r>
        <w:t>16. API/サービス境界</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35445F"/>
          </w:tcPr>
          <w:p>
            <w:r/>
            <w:r>
              <w:rPr>
                <w:rFonts w:ascii="Yu Gothic" w:hAnsi="Yu Gothic"/>
                <w:b/>
                <w:color w:val="FFFFFF"/>
                <w:sz w:val="17"/>
              </w:rPr>
              <w:t>関数</w:t>
            </w:r>
          </w:p>
        </w:tc>
        <w:tc>
          <w:tcPr>
            <w:tcW w:type="dxa" w:w="2541"/>
            <w:vAlign w:val="center"/>
            <w:shd w:fill="35445F"/>
          </w:tcPr>
          <w:p>
            <w:r/>
            <w:r>
              <w:rPr>
                <w:rFonts w:ascii="Yu Gothic" w:hAnsi="Yu Gothic"/>
                <w:b/>
                <w:color w:val="FFFFFF"/>
                <w:sz w:val="17"/>
              </w:rPr>
              <w:t>入力</w:t>
            </w:r>
          </w:p>
        </w:tc>
        <w:tc>
          <w:tcPr>
            <w:tcW w:type="dxa" w:w="2541"/>
            <w:vAlign w:val="center"/>
            <w:shd w:fill="35445F"/>
          </w:tcPr>
          <w:p>
            <w:r/>
            <w:r>
              <w:rPr>
                <w:rFonts w:ascii="Yu Gothic" w:hAnsi="Yu Gothic"/>
                <w:b/>
                <w:color w:val="FFFFFF"/>
                <w:sz w:val="17"/>
              </w:rPr>
              <w:t>主な検証</w:t>
            </w:r>
          </w:p>
        </w:tc>
        <w:tc>
          <w:tcPr>
            <w:tcW w:type="dxa" w:w="2541"/>
            <w:vAlign w:val="center"/>
            <w:shd w:fill="35445F"/>
          </w:tcPr>
          <w:p>
            <w:r/>
            <w:r>
              <w:rPr>
                <w:rFonts w:ascii="Yu Gothic" w:hAnsi="Yu Gothic"/>
                <w:b/>
                <w:color w:val="FFFFFF"/>
                <w:sz w:val="17"/>
              </w:rPr>
              <w:t>結果</w:t>
            </w:r>
          </w:p>
        </w:tc>
      </w:tr>
      <w:tr>
        <w:tc>
          <w:tcPr>
            <w:tcW w:type="dxa" w:w="2541"/>
            <w:vAlign w:val="center"/>
          </w:tcPr>
          <w:p>
            <w:r/>
            <w:r>
              <w:rPr>
                <w:rFonts w:ascii="Yu Gothic" w:hAnsi="Yu Gothic"/>
                <w:b w:val="0"/>
                <w:sz w:val="16"/>
              </w:rPr>
              <w:t>create_request</w:t>
            </w:r>
          </w:p>
        </w:tc>
        <w:tc>
          <w:tcPr>
            <w:tcW w:type="dxa" w:w="2541"/>
            <w:vAlign w:val="center"/>
          </w:tcPr>
          <w:p>
            <w:r/>
            <w:r>
              <w:rPr>
                <w:rFonts w:ascii="Yu Gothic" w:hAnsi="Yu Gothic"/>
                <w:b w:val="0"/>
                <w:sz w:val="16"/>
              </w:rPr>
              <w:t>カテゴリ＋v1内容</w:t>
            </w:r>
          </w:p>
        </w:tc>
        <w:tc>
          <w:tcPr>
            <w:tcW w:type="dxa" w:w="2541"/>
            <w:vAlign w:val="center"/>
          </w:tcPr>
          <w:p>
            <w:r/>
            <w:r>
              <w:rPr>
                <w:rFonts w:ascii="Yu Gothic" w:hAnsi="Yu Gothic"/>
                <w:b w:val="0"/>
                <w:sz w:val="16"/>
              </w:rPr>
              <w:t>本人所属、入力妥当性</w:t>
            </w:r>
          </w:p>
        </w:tc>
        <w:tc>
          <w:tcPr>
            <w:tcW w:type="dxa" w:w="2541"/>
            <w:vAlign w:val="center"/>
          </w:tcPr>
          <w:p>
            <w:r/>
            <w:r>
              <w:rPr>
                <w:rFonts w:ascii="Yu Gothic" w:hAnsi="Yu Gothic"/>
                <w:b w:val="0"/>
                <w:sz w:val="16"/>
              </w:rPr>
              <w:t>request + v1作成、相手をcurrent_actor</w:t>
            </w:r>
          </w:p>
        </w:tc>
      </w:tr>
      <w:tr>
        <w:tc>
          <w:tcPr>
            <w:tcW w:type="dxa" w:w="2541"/>
            <w:vAlign w:val="center"/>
            <w:shd w:fill="F5F7FA"/>
          </w:tcPr>
          <w:p>
            <w:r/>
            <w:r>
              <w:rPr>
                <w:rFonts w:ascii="Yu Gothic" w:hAnsi="Yu Gothic"/>
                <w:b w:val="0"/>
                <w:sz w:val="16"/>
              </w:rPr>
              <w:t>counter_proposal</w:t>
            </w:r>
          </w:p>
        </w:tc>
        <w:tc>
          <w:tcPr>
            <w:tcW w:type="dxa" w:w="2541"/>
            <w:vAlign w:val="center"/>
            <w:shd w:fill="F5F7FA"/>
          </w:tcPr>
          <w:p>
            <w:r/>
            <w:r>
              <w:rPr>
                <w:rFonts w:ascii="Yu Gothic" w:hAnsi="Yu Gothic"/>
                <w:b w:val="0"/>
                <w:sz w:val="16"/>
              </w:rPr>
              <w:t>request_id＋新条件＋expected_version</w:t>
            </w:r>
          </w:p>
        </w:tc>
        <w:tc>
          <w:tcPr>
            <w:tcW w:type="dxa" w:w="2541"/>
            <w:vAlign w:val="center"/>
            <w:shd w:fill="F5F7FA"/>
          </w:tcPr>
          <w:p>
            <w:r/>
            <w:r>
              <w:rPr>
                <w:rFonts w:ascii="Yu Gothic" w:hAnsi="Yu Gothic"/>
                <w:b w:val="0"/>
                <w:sz w:val="16"/>
              </w:rPr>
              <w:t>current_actor本人、未終了、版一致</w:t>
            </w:r>
          </w:p>
        </w:tc>
        <w:tc>
          <w:tcPr>
            <w:tcW w:type="dxa" w:w="2541"/>
            <w:vAlign w:val="center"/>
            <w:shd w:fill="F5F7FA"/>
          </w:tcPr>
          <w:p>
            <w:r/>
            <w:r>
              <w:rPr>
                <w:rFonts w:ascii="Yu Gothic" w:hAnsi="Yu Gothic"/>
                <w:b w:val="0"/>
                <w:sz w:val="16"/>
              </w:rPr>
              <w:t>vN+1追加、相手へcurrent_actor移動</w:t>
            </w:r>
          </w:p>
        </w:tc>
      </w:tr>
      <w:tr>
        <w:tc>
          <w:tcPr>
            <w:tcW w:type="dxa" w:w="2541"/>
            <w:vAlign w:val="center"/>
          </w:tcPr>
          <w:p>
            <w:r/>
            <w:r>
              <w:rPr>
                <w:rFonts w:ascii="Yu Gothic" w:hAnsi="Yu Gothic"/>
                <w:b w:val="0"/>
                <w:sz w:val="16"/>
              </w:rPr>
              <w:t>approve_latest_proposal</w:t>
            </w:r>
          </w:p>
        </w:tc>
        <w:tc>
          <w:tcPr>
            <w:tcW w:type="dxa" w:w="2541"/>
            <w:vAlign w:val="center"/>
          </w:tcPr>
          <w:p>
            <w:r/>
            <w:r>
              <w:rPr>
                <w:rFonts w:ascii="Yu Gothic" w:hAnsi="Yu Gothic"/>
                <w:b w:val="0"/>
                <w:sz w:val="16"/>
              </w:rPr>
              <w:t>request_id＋expected_version</w:t>
            </w:r>
          </w:p>
        </w:tc>
        <w:tc>
          <w:tcPr>
            <w:tcW w:type="dxa" w:w="2541"/>
            <w:vAlign w:val="center"/>
          </w:tcPr>
          <w:p>
            <w:r/>
            <w:r>
              <w:rPr>
                <w:rFonts w:ascii="Yu Gothic" w:hAnsi="Yu Gothic"/>
                <w:b w:val="0"/>
                <w:sz w:val="16"/>
              </w:rPr>
              <w:t>current_actor本人、created_by自己承認禁止、版一致</w:t>
            </w:r>
          </w:p>
        </w:tc>
        <w:tc>
          <w:tcPr>
            <w:tcW w:type="dxa" w:w="2541"/>
            <w:vAlign w:val="center"/>
          </w:tcPr>
          <w:p>
            <w:r/>
            <w:r>
              <w:rPr>
                <w:rFonts w:ascii="Yu Gothic" w:hAnsi="Yu Gothic"/>
                <w:b w:val="0"/>
                <w:sz w:val="16"/>
              </w:rPr>
              <w:t>agreement作成、actor=null</w:t>
            </w:r>
          </w:p>
        </w:tc>
      </w:tr>
      <w:tr>
        <w:tc>
          <w:tcPr>
            <w:tcW w:type="dxa" w:w="2541"/>
            <w:vAlign w:val="center"/>
            <w:shd w:fill="F5F7FA"/>
          </w:tcPr>
          <w:p>
            <w:r/>
            <w:r>
              <w:rPr>
                <w:rFonts w:ascii="Yu Gothic" w:hAnsi="Yu Gothic"/>
                <w:b w:val="0"/>
                <w:sz w:val="16"/>
              </w:rPr>
              <w:t>reject_request</w:t>
            </w:r>
          </w:p>
        </w:tc>
        <w:tc>
          <w:tcPr>
            <w:tcW w:type="dxa" w:w="2541"/>
            <w:vAlign w:val="center"/>
            <w:shd w:fill="F5F7FA"/>
          </w:tcPr>
          <w:p>
            <w:r/>
            <w:r>
              <w:rPr>
                <w:rFonts w:ascii="Yu Gothic" w:hAnsi="Yu Gothic"/>
                <w:b w:val="0"/>
                <w:sz w:val="16"/>
              </w:rPr>
              <w:t>request_id＋理由</w:t>
            </w:r>
          </w:p>
        </w:tc>
        <w:tc>
          <w:tcPr>
            <w:tcW w:type="dxa" w:w="2541"/>
            <w:vAlign w:val="center"/>
            <w:shd w:fill="F5F7FA"/>
          </w:tcPr>
          <w:p>
            <w:r/>
            <w:r>
              <w:rPr>
                <w:rFonts w:ascii="Yu Gothic" w:hAnsi="Yu Gothic"/>
                <w:b w:val="0"/>
                <w:sz w:val="16"/>
              </w:rPr>
              <w:t>current_actor本人</w:t>
            </w:r>
          </w:p>
        </w:tc>
        <w:tc>
          <w:tcPr>
            <w:tcW w:type="dxa" w:w="2541"/>
            <w:vAlign w:val="center"/>
            <w:shd w:fill="F5F7FA"/>
          </w:tcPr>
          <w:p>
            <w:r/>
            <w:r>
              <w:rPr>
                <w:rFonts w:ascii="Yu Gothic" w:hAnsi="Yu Gothic"/>
                <w:b w:val="0"/>
                <w:sz w:val="16"/>
              </w:rPr>
              <w:t>rejected</w:t>
            </w:r>
          </w:p>
        </w:tc>
      </w:tr>
      <w:tr>
        <w:tc>
          <w:tcPr>
            <w:tcW w:type="dxa" w:w="2541"/>
            <w:vAlign w:val="center"/>
          </w:tcPr>
          <w:p>
            <w:r/>
            <w:r>
              <w:rPr>
                <w:rFonts w:ascii="Yu Gothic" w:hAnsi="Yu Gothic"/>
                <w:b w:val="0"/>
                <w:sz w:val="16"/>
              </w:rPr>
              <w:t>schedule_discussion</w:t>
            </w:r>
          </w:p>
        </w:tc>
        <w:tc>
          <w:tcPr>
            <w:tcW w:type="dxa" w:w="2541"/>
            <w:vAlign w:val="center"/>
          </w:tcPr>
          <w:p>
            <w:r/>
            <w:r>
              <w:rPr>
                <w:rFonts w:ascii="Yu Gothic" w:hAnsi="Yu Gothic"/>
                <w:b w:val="0"/>
                <w:sz w:val="16"/>
              </w:rPr>
              <w:t>request_id＋日時</w:t>
            </w:r>
          </w:p>
        </w:tc>
        <w:tc>
          <w:tcPr>
            <w:tcW w:type="dxa" w:w="2541"/>
            <w:vAlign w:val="center"/>
          </w:tcPr>
          <w:p>
            <w:r/>
            <w:r>
              <w:rPr>
                <w:rFonts w:ascii="Yu Gothic" w:hAnsi="Yu Gothic"/>
                <w:b w:val="0"/>
                <w:sz w:val="16"/>
              </w:rPr>
              <w:t>current_actor本人</w:t>
            </w:r>
          </w:p>
        </w:tc>
        <w:tc>
          <w:tcPr>
            <w:tcW w:type="dxa" w:w="2541"/>
            <w:vAlign w:val="center"/>
          </w:tcPr>
          <w:p>
            <w:r/>
            <w:r>
              <w:rPr>
                <w:rFonts w:ascii="Yu Gothic" w:hAnsi="Yu Gothic"/>
                <w:b w:val="0"/>
                <w:sz w:val="16"/>
              </w:rPr>
              <w:t>discussion_scheduled</w:t>
            </w:r>
          </w:p>
        </w:tc>
      </w:tr>
      <w:tr>
        <w:tc>
          <w:tcPr>
            <w:tcW w:type="dxa" w:w="2541"/>
            <w:vAlign w:val="center"/>
            <w:shd w:fill="F5F7FA"/>
          </w:tcPr>
          <w:p>
            <w:r/>
            <w:r>
              <w:rPr>
                <w:rFonts w:ascii="Yu Gothic" w:hAnsi="Yu Gothic"/>
                <w:b w:val="0"/>
                <w:sz w:val="16"/>
              </w:rPr>
              <w:t>record_discussion_result</w:t>
            </w:r>
          </w:p>
        </w:tc>
        <w:tc>
          <w:tcPr>
            <w:tcW w:type="dxa" w:w="2541"/>
            <w:vAlign w:val="center"/>
            <w:shd w:fill="F5F7FA"/>
          </w:tcPr>
          <w:p>
            <w:r/>
            <w:r>
              <w:rPr>
                <w:rFonts w:ascii="Yu Gothic" w:hAnsi="Yu Gothic"/>
                <w:b w:val="0"/>
                <w:sz w:val="16"/>
              </w:rPr>
              <w:t>request_id＋条件</w:t>
            </w:r>
          </w:p>
        </w:tc>
        <w:tc>
          <w:tcPr>
            <w:tcW w:type="dxa" w:w="2541"/>
            <w:vAlign w:val="center"/>
            <w:shd w:fill="F5F7FA"/>
          </w:tcPr>
          <w:p>
            <w:r/>
            <w:r>
              <w:rPr>
                <w:rFonts w:ascii="Yu Gothic" w:hAnsi="Yu Gothic"/>
                <w:b w:val="0"/>
                <w:sz w:val="16"/>
              </w:rPr>
              <w:t>双方所属、状態確認</w:t>
            </w:r>
          </w:p>
        </w:tc>
        <w:tc>
          <w:tcPr>
            <w:tcW w:type="dxa" w:w="2541"/>
            <w:vAlign w:val="center"/>
            <w:shd w:fill="F5F7FA"/>
          </w:tcPr>
          <w:p>
            <w:r/>
            <w:r>
              <w:rPr>
                <w:rFonts w:ascii="Yu Gothic" w:hAnsi="Yu Gothic"/>
                <w:b w:val="0"/>
                <w:sz w:val="16"/>
              </w:rPr>
              <w:t>新proposal版として再開</w:t>
            </w:r>
          </w:p>
        </w:tc>
      </w:tr>
      <w:tr>
        <w:tc>
          <w:tcPr>
            <w:tcW w:type="dxa" w:w="2541"/>
            <w:vAlign w:val="center"/>
          </w:tcPr>
          <w:p>
            <w:r/>
            <w:r>
              <w:rPr>
                <w:rFonts w:ascii="Yu Gothic" w:hAnsi="Yu Gothic"/>
                <w:b w:val="0"/>
                <w:sz w:val="16"/>
              </w:rPr>
              <w:t>complete_agreement</w:t>
            </w:r>
          </w:p>
        </w:tc>
        <w:tc>
          <w:tcPr>
            <w:tcW w:type="dxa" w:w="2541"/>
            <w:vAlign w:val="center"/>
          </w:tcPr>
          <w:p>
            <w:r/>
            <w:r>
              <w:rPr>
                <w:rFonts w:ascii="Yu Gothic" w:hAnsi="Yu Gothic"/>
                <w:b w:val="0"/>
                <w:sz w:val="16"/>
              </w:rPr>
              <w:t>agreement_id</w:t>
            </w:r>
          </w:p>
        </w:tc>
        <w:tc>
          <w:tcPr>
            <w:tcW w:type="dxa" w:w="2541"/>
            <w:vAlign w:val="center"/>
          </w:tcPr>
          <w:p>
            <w:r/>
            <w:r>
              <w:rPr>
                <w:rFonts w:ascii="Yu Gothic" w:hAnsi="Yu Gothic"/>
                <w:b w:val="0"/>
                <w:sz w:val="16"/>
              </w:rPr>
              <w:t>所属、未完了</w:t>
            </w:r>
          </w:p>
        </w:tc>
        <w:tc>
          <w:tcPr>
            <w:tcW w:type="dxa" w:w="2541"/>
            <w:vAlign w:val="center"/>
          </w:tcPr>
          <w:p>
            <w:r/>
            <w:r>
              <w:rPr>
                <w:rFonts w:ascii="Yu Gothic" w:hAnsi="Yu Gothic"/>
                <w:b w:val="0"/>
                <w:sz w:val="16"/>
              </w:rPr>
              <w:t>completed_at記録</w:t>
            </w:r>
          </w:p>
        </w:tc>
      </w:tr>
    </w:tbl>
    <w:p/>
    <w:p>
      <w:pPr>
        <w:pStyle w:val="Heading2"/>
      </w:pPr>
      <w:r>
        <w:t>16.1 楽観的ロック</w:t>
      </w:r>
    </w:p>
    <w:p>
      <w:r>
        <w:t>各書き込みに expected_version または requests.updated_at を渡し、読み込み後に別端末で更新されていた場合は処理を拒否する。UIは『内容が更新されました。最新状態を確認してください』と表示して再取得する。</w:t>
      </w:r>
    </w:p>
    <w:p>
      <w:pPr>
        <w:pStyle w:val="Heading1"/>
      </w:pPr>
      <w:r>
        <w:t>17. 監査ログと改ざん防止</w:t>
      </w:r>
    </w:p>
    <w:p>
      <w:pPr>
        <w:pStyle w:val="Heading2"/>
      </w:pPr>
      <w:r>
        <w:t>17.1 記録対象</w:t>
      </w:r>
    </w:p>
    <w:p>
      <w:pPr>
        <w:pStyle w:val="ListBullet"/>
      </w:pPr>
      <w:r>
        <w:t>夫婦スペース作成・参加</w:t>
      </w:r>
    </w:p>
    <w:p>
      <w:pPr>
        <w:pStyle w:val="ListBullet"/>
      </w:pPr>
      <w:r>
        <w:t>申請作成</w:t>
      </w:r>
    </w:p>
    <w:p>
      <w:pPr>
        <w:pStyle w:val="ListBullet"/>
      </w:pPr>
      <w:r>
        <w:t>対案・再提案</w:t>
      </w:r>
    </w:p>
    <w:p>
      <w:pPr>
        <w:pStyle w:val="ListBullet"/>
      </w:pPr>
      <w:r>
        <w:t>承認・却下</w:t>
      </w:r>
    </w:p>
    <w:p>
      <w:pPr>
        <w:pStyle w:val="ListBullet"/>
      </w:pPr>
      <w:r>
        <w:t>話し合い設定・変更</w:t>
      </w:r>
    </w:p>
    <w:p>
      <w:pPr>
        <w:pStyle w:val="ListBullet"/>
      </w:pPr>
      <w:r>
        <w:t>合意成立</w:t>
      </w:r>
    </w:p>
    <w:p>
      <w:pPr>
        <w:pStyle w:val="ListBullet"/>
      </w:pPr>
      <w:r>
        <w:t>実行完了</w:t>
      </w:r>
    </w:p>
    <w:p>
      <w:pPr>
        <w:pStyle w:val="ListBullet"/>
      </w:pPr>
      <w:r>
        <w:t>変更申請・取消申請</w:t>
      </w:r>
    </w:p>
    <w:p>
      <w:pPr>
        <w:pStyle w:val="ListBullet"/>
      </w:pPr>
      <w:r>
        <w:t>重要な設定変更</w:t>
      </w:r>
    </w:p>
    <w:p>
      <w:pPr>
        <w:pStyle w:val="Heading2"/>
      </w:pPr>
      <w:r>
        <w:t>17.2 audit_logs例</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w:t>
              <w:br/>
            </w:r>
            <w:r>
              <w:rPr>
                <w:rFonts w:ascii="Consolas" w:hAnsi="Consolas"/>
                <w:sz w:val="16"/>
              </w:rPr>
              <w:t xml:space="preserve">  "action": "COUNTER_PROPOSAL_CREATED",</w:t>
              <w:br/>
            </w:r>
            <w:r>
              <w:rPr>
                <w:rFonts w:ascii="Consolas" w:hAnsi="Consolas"/>
                <w:sz w:val="16"/>
              </w:rPr>
              <w:t xml:space="preserve">  "request_id": "A-102",</w:t>
              <w:br/>
            </w:r>
            <w:r>
              <w:rPr>
                <w:rFonts w:ascii="Consolas" w:hAnsi="Consolas"/>
                <w:sz w:val="16"/>
              </w:rPr>
              <w:t xml:space="preserve">  "actor_user_id": "...",</w:t>
              <w:br/>
            </w:r>
            <w:r>
              <w:rPr>
                <w:rFonts w:ascii="Consolas" w:hAnsi="Consolas"/>
                <w:sz w:val="16"/>
              </w:rPr>
              <w:t xml:space="preserve">  "from_version": 2,</w:t>
              <w:br/>
            </w:r>
            <w:r>
              <w:rPr>
                <w:rFonts w:ascii="Consolas" w:hAnsi="Consolas"/>
                <w:sz w:val="16"/>
              </w:rPr>
              <w:t xml:space="preserve">  "to_version": 3,</w:t>
              <w:br/>
            </w:r>
            <w:r>
              <w:rPr>
                <w:rFonts w:ascii="Consolas" w:hAnsi="Consolas"/>
                <w:sz w:val="16"/>
              </w:rPr>
              <w:t xml:space="preserve">  "occurred_at": "2026-08-22T20:31:00+09:00"</w:t>
              <w:br/>
            </w:r>
            <w:r>
              <w:rPr>
                <w:rFonts w:ascii="Consolas" w:hAnsi="Consolas"/>
                <w:sz w:val="16"/>
              </w:rPr>
              <w:t>}</w:t>
            </w:r>
          </w:p>
        </w:tc>
      </w:tr>
    </w:tbl>
    <w:p/>
    <w:p>
      <w:r>
        <w:t>監査ログは『法的に絶対改ざん不可能』を保証するものではないが、通常利用者がUI/APIから過去履歴を編集・削除できない追記式設計とする。</w:t>
      </w:r>
    </w:p>
    <w:p>
      <w:pPr>
        <w:pStyle w:val="Heading1"/>
      </w:pPr>
      <w:r>
        <w:t>18. エラー・競合・同時操作</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ケース</w:t>
            </w:r>
          </w:p>
        </w:tc>
        <w:tc>
          <w:tcPr>
            <w:tcW w:type="dxa" w:w="5083"/>
            <w:vAlign w:val="center"/>
            <w:shd w:fill="35445F"/>
          </w:tcPr>
          <w:p>
            <w:r/>
            <w:r>
              <w:rPr>
                <w:rFonts w:ascii="Yu Gothic" w:hAnsi="Yu Gothic"/>
                <w:b/>
                <w:color w:val="FFFFFF"/>
                <w:sz w:val="17"/>
              </w:rPr>
              <w:t>期待挙動</w:t>
            </w:r>
          </w:p>
        </w:tc>
      </w:tr>
      <w:tr>
        <w:tc>
          <w:tcPr>
            <w:tcW w:type="dxa" w:w="5083"/>
            <w:vAlign w:val="center"/>
          </w:tcPr>
          <w:p>
            <w:r/>
            <w:r>
              <w:rPr>
                <w:rFonts w:ascii="Yu Gothic" w:hAnsi="Yu Gothic"/>
                <w:b w:val="0"/>
                <w:sz w:val="16"/>
              </w:rPr>
              <w:t>相手が別端末で先に承認</w:t>
            </w:r>
          </w:p>
        </w:tc>
        <w:tc>
          <w:tcPr>
            <w:tcW w:type="dxa" w:w="5083"/>
            <w:vAlign w:val="center"/>
          </w:tcPr>
          <w:p>
            <w:r/>
            <w:r>
              <w:rPr>
                <w:rFonts w:ascii="Yu Gothic" w:hAnsi="Yu Gothic"/>
                <w:b w:val="0"/>
                <w:sz w:val="16"/>
              </w:rPr>
              <w:t>古い画面からの対案/承認を拒否し最新状態へ更新。</w:t>
            </w:r>
          </w:p>
        </w:tc>
      </w:tr>
      <w:tr>
        <w:tc>
          <w:tcPr>
            <w:tcW w:type="dxa" w:w="5083"/>
            <w:vAlign w:val="center"/>
            <w:shd w:fill="F5F7FA"/>
          </w:tcPr>
          <w:p>
            <w:r/>
            <w:r>
              <w:rPr>
                <w:rFonts w:ascii="Yu Gothic" w:hAnsi="Yu Gothic"/>
                <w:b w:val="0"/>
                <w:sz w:val="16"/>
              </w:rPr>
              <w:t>通信切断中に承認</w:t>
            </w:r>
          </w:p>
        </w:tc>
        <w:tc>
          <w:tcPr>
            <w:tcW w:type="dxa" w:w="5083"/>
            <w:vAlign w:val="center"/>
            <w:shd w:fill="F5F7FA"/>
          </w:tcPr>
          <w:p>
            <w:r/>
            <w:r>
              <w:rPr>
                <w:rFonts w:ascii="Yu Gothic" w:hAnsi="Yu Gothic"/>
                <w:b w:val="0"/>
                <w:sz w:val="16"/>
              </w:rPr>
              <w:t>成立扱いにしない。送信失敗を明示。</w:t>
            </w:r>
          </w:p>
        </w:tc>
      </w:tr>
      <w:tr>
        <w:tc>
          <w:tcPr>
            <w:tcW w:type="dxa" w:w="5083"/>
            <w:vAlign w:val="center"/>
          </w:tcPr>
          <w:p>
            <w:r/>
            <w:r>
              <w:rPr>
                <w:rFonts w:ascii="Yu Gothic" w:hAnsi="Yu Gothic"/>
                <w:b w:val="0"/>
                <w:sz w:val="16"/>
              </w:rPr>
              <w:t>二重タップ</w:t>
            </w:r>
          </w:p>
        </w:tc>
        <w:tc>
          <w:tcPr>
            <w:tcW w:type="dxa" w:w="5083"/>
            <w:vAlign w:val="center"/>
          </w:tcPr>
          <w:p>
            <w:r/>
            <w:r>
              <w:rPr>
                <w:rFonts w:ascii="Yu Gothic" w:hAnsi="Yu Gothic"/>
                <w:b w:val="0"/>
                <w:sz w:val="16"/>
              </w:rPr>
              <w:t>ボタンを送信中disabled。DB側も状態/版検証で二重処理を防止。</w:t>
            </w:r>
          </w:p>
        </w:tc>
      </w:tr>
      <w:tr>
        <w:tc>
          <w:tcPr>
            <w:tcW w:type="dxa" w:w="5083"/>
            <w:vAlign w:val="center"/>
            <w:shd w:fill="F5F7FA"/>
          </w:tcPr>
          <w:p>
            <w:r/>
            <w:r>
              <w:rPr>
                <w:rFonts w:ascii="Yu Gothic" w:hAnsi="Yu Gothic"/>
                <w:b w:val="0"/>
                <w:sz w:val="16"/>
              </w:rPr>
              <w:t>期限直前に条件変更</w:t>
            </w:r>
          </w:p>
        </w:tc>
        <w:tc>
          <w:tcPr>
            <w:tcW w:type="dxa" w:w="5083"/>
            <w:vAlign w:val="center"/>
            <w:shd w:fill="F5F7FA"/>
          </w:tcPr>
          <w:p>
            <w:r/>
            <w:r>
              <w:rPr>
                <w:rFonts w:ascii="Yu Gothic" w:hAnsi="Yu Gothic"/>
                <w:b w:val="0"/>
                <w:sz w:val="16"/>
              </w:rPr>
              <w:t>最新提案の期限を採用。旧版は履歴に残す。</w:t>
            </w:r>
          </w:p>
        </w:tc>
      </w:tr>
      <w:tr>
        <w:tc>
          <w:tcPr>
            <w:tcW w:type="dxa" w:w="5083"/>
            <w:vAlign w:val="center"/>
          </w:tcPr>
          <w:p>
            <w:r/>
            <w:r>
              <w:rPr>
                <w:rFonts w:ascii="Yu Gothic" w:hAnsi="Yu Gothic"/>
                <w:b w:val="0"/>
                <w:sz w:val="16"/>
              </w:rPr>
              <w:t>相手がログアウト</w:t>
            </w:r>
          </w:p>
        </w:tc>
        <w:tc>
          <w:tcPr>
            <w:tcW w:type="dxa" w:w="5083"/>
            <w:vAlign w:val="center"/>
          </w:tcPr>
          <w:p>
            <w:r/>
            <w:r>
              <w:rPr>
                <w:rFonts w:ascii="Yu Gothic" w:hAnsi="Yu Gothic"/>
                <w:b w:val="0"/>
                <w:sz w:val="16"/>
              </w:rPr>
              <w:t>申請はDBに残り、次回ログイン時に表示。</w:t>
            </w:r>
          </w:p>
        </w:tc>
      </w:tr>
      <w:tr>
        <w:tc>
          <w:tcPr>
            <w:tcW w:type="dxa" w:w="5083"/>
            <w:vAlign w:val="center"/>
            <w:shd w:fill="F5F7FA"/>
          </w:tcPr>
          <w:p>
            <w:r/>
            <w:r>
              <w:rPr>
                <w:rFonts w:ascii="Yu Gothic" w:hAnsi="Yu Gothic"/>
                <w:b w:val="0"/>
                <w:sz w:val="16"/>
              </w:rPr>
              <w:t>招待コード漏洩</w:t>
            </w:r>
          </w:p>
        </w:tc>
        <w:tc>
          <w:tcPr>
            <w:tcW w:type="dxa" w:w="5083"/>
            <w:vAlign w:val="center"/>
            <w:shd w:fill="F5F7FA"/>
          </w:tcPr>
          <w:p>
            <w:r/>
            <w:r>
              <w:rPr>
                <w:rFonts w:ascii="Yu Gothic" w:hAnsi="Yu Gothic"/>
                <w:b w:val="0"/>
                <w:sz w:val="16"/>
              </w:rPr>
              <w:t>認証済みユーザーのみ使用可、期限・1回限り、参加人数上限で防御。</w:t>
            </w:r>
          </w:p>
        </w:tc>
      </w:tr>
    </w:tbl>
    <w:p/>
    <w:p>
      <w:pPr>
        <w:pStyle w:val="Heading1"/>
      </w:pPr>
      <w:r>
        <w:t>19. MVP実装順序</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Sprint</w:t>
            </w:r>
          </w:p>
        </w:tc>
        <w:tc>
          <w:tcPr>
            <w:tcW w:type="dxa" w:w="5083"/>
            <w:vAlign w:val="center"/>
            <w:shd w:fill="35445F"/>
          </w:tcPr>
          <w:p>
            <w:r/>
            <w:r>
              <w:rPr>
                <w:rFonts w:ascii="Yu Gothic" w:hAnsi="Yu Gothic"/>
                <w:b/>
                <w:color w:val="FFFFFF"/>
                <w:sz w:val="17"/>
              </w:rPr>
              <w:t>完成条件</w:t>
            </w:r>
          </w:p>
        </w:tc>
      </w:tr>
      <w:tr>
        <w:tc>
          <w:tcPr>
            <w:tcW w:type="dxa" w:w="5083"/>
            <w:vAlign w:val="center"/>
          </w:tcPr>
          <w:p>
            <w:r/>
            <w:r>
              <w:rPr>
                <w:rFonts w:ascii="Yu Gothic" w:hAnsi="Yu Gothic"/>
                <w:b w:val="0"/>
                <w:sz w:val="16"/>
              </w:rPr>
              <w:t>0 基盤</w:t>
            </w:r>
          </w:p>
        </w:tc>
        <w:tc>
          <w:tcPr>
            <w:tcW w:type="dxa" w:w="5083"/>
            <w:vAlign w:val="center"/>
          </w:tcPr>
          <w:p>
            <w:r/>
            <w:r>
              <w:rPr>
                <w:rFonts w:ascii="Yu Gothic" w:hAnsi="Yu Gothic"/>
                <w:b w:val="0"/>
                <w:sz w:val="16"/>
              </w:rPr>
              <w:t>React/Vite/TS、Supabase接続、環境変数、ルーティング、PWA manifest。</w:t>
            </w:r>
          </w:p>
        </w:tc>
      </w:tr>
      <w:tr>
        <w:tc>
          <w:tcPr>
            <w:tcW w:type="dxa" w:w="5083"/>
            <w:vAlign w:val="center"/>
            <w:shd w:fill="F5F7FA"/>
          </w:tcPr>
          <w:p>
            <w:r/>
            <w:r>
              <w:rPr>
                <w:rFonts w:ascii="Yu Gothic" w:hAnsi="Yu Gothic"/>
                <w:b w:val="0"/>
                <w:sz w:val="16"/>
              </w:rPr>
              <w:t>1 Auth</w:t>
            </w:r>
          </w:p>
        </w:tc>
        <w:tc>
          <w:tcPr>
            <w:tcW w:type="dxa" w:w="5083"/>
            <w:vAlign w:val="center"/>
            <w:shd w:fill="F5F7FA"/>
          </w:tcPr>
          <w:p>
            <w:r/>
            <w:r>
              <w:rPr>
                <w:rFonts w:ascii="Yu Gothic" w:hAnsi="Yu Gothic"/>
                <w:b w:val="0"/>
                <w:sz w:val="16"/>
              </w:rPr>
              <w:t>2アカウントで登録/ログイン/ログアウト。</w:t>
            </w:r>
          </w:p>
        </w:tc>
      </w:tr>
      <w:tr>
        <w:tc>
          <w:tcPr>
            <w:tcW w:type="dxa" w:w="5083"/>
            <w:vAlign w:val="center"/>
          </w:tcPr>
          <w:p>
            <w:r/>
            <w:r>
              <w:rPr>
                <w:rFonts w:ascii="Yu Gothic" w:hAnsi="Yu Gothic"/>
                <w:b w:val="0"/>
                <w:sz w:val="16"/>
              </w:rPr>
              <w:t>2 Pairing</w:t>
            </w:r>
          </w:p>
        </w:tc>
        <w:tc>
          <w:tcPr>
            <w:tcW w:type="dxa" w:w="5083"/>
            <w:vAlign w:val="center"/>
          </w:tcPr>
          <w:p>
            <w:r/>
            <w:r>
              <w:rPr>
                <w:rFonts w:ascii="Yu Gothic" w:hAnsi="Yu Gothic"/>
                <w:b w:val="0"/>
                <w:sz w:val="16"/>
              </w:rPr>
              <w:t>夫婦スペース作成、招待、2人目参加、RLS。</w:t>
            </w:r>
          </w:p>
        </w:tc>
      </w:tr>
      <w:tr>
        <w:tc>
          <w:tcPr>
            <w:tcW w:type="dxa" w:w="5083"/>
            <w:vAlign w:val="center"/>
            <w:shd w:fill="F5F7FA"/>
          </w:tcPr>
          <w:p>
            <w:r/>
            <w:r>
              <w:rPr>
                <w:rFonts w:ascii="Yu Gothic" w:hAnsi="Yu Gothic"/>
                <w:b w:val="0"/>
                <w:sz w:val="16"/>
              </w:rPr>
              <w:t>3 Request v1</w:t>
            </w:r>
          </w:p>
        </w:tc>
        <w:tc>
          <w:tcPr>
            <w:tcW w:type="dxa" w:w="5083"/>
            <w:vAlign w:val="center"/>
            <w:shd w:fill="F5F7FA"/>
          </w:tcPr>
          <w:p>
            <w:r/>
            <w:r>
              <w:rPr>
                <w:rFonts w:ascii="Yu Gothic" w:hAnsi="Yu Gothic"/>
                <w:b w:val="0"/>
                <w:sz w:val="16"/>
              </w:rPr>
              <w:t>申請作成→相手に表示。</w:t>
            </w:r>
          </w:p>
        </w:tc>
      </w:tr>
      <w:tr>
        <w:tc>
          <w:tcPr>
            <w:tcW w:type="dxa" w:w="5083"/>
            <w:vAlign w:val="center"/>
          </w:tcPr>
          <w:p>
            <w:r/>
            <w:r>
              <w:rPr>
                <w:rFonts w:ascii="Yu Gothic" w:hAnsi="Yu Gothic"/>
                <w:b w:val="0"/>
                <w:sz w:val="16"/>
              </w:rPr>
              <w:t>4 Decision</w:t>
            </w:r>
          </w:p>
        </w:tc>
        <w:tc>
          <w:tcPr>
            <w:tcW w:type="dxa" w:w="5083"/>
            <w:vAlign w:val="center"/>
          </w:tcPr>
          <w:p>
            <w:r/>
            <w:r>
              <w:rPr>
                <w:rFonts w:ascii="Yu Gothic" w:hAnsi="Yu Gothic"/>
                <w:b w:val="0"/>
                <w:sz w:val="16"/>
              </w:rPr>
              <w:t>承認/却下/家で話す。自己承認不可。</w:t>
            </w:r>
          </w:p>
        </w:tc>
      </w:tr>
      <w:tr>
        <w:tc>
          <w:tcPr>
            <w:tcW w:type="dxa" w:w="5083"/>
            <w:vAlign w:val="center"/>
            <w:shd w:fill="F5F7FA"/>
          </w:tcPr>
          <w:p>
            <w:r/>
            <w:r>
              <w:rPr>
                <w:rFonts w:ascii="Yu Gothic" w:hAnsi="Yu Gothic"/>
                <w:b w:val="0"/>
                <w:sz w:val="16"/>
              </w:rPr>
              <w:t>5 Negotiation</w:t>
            </w:r>
          </w:p>
        </w:tc>
        <w:tc>
          <w:tcPr>
            <w:tcW w:type="dxa" w:w="5083"/>
            <w:vAlign w:val="center"/>
            <w:shd w:fill="F5F7FA"/>
          </w:tcPr>
          <w:p>
            <w:r/>
            <w:r>
              <w:rPr>
                <w:rFonts w:ascii="Yu Gothic" w:hAnsi="Yu Gothic"/>
                <w:b w:val="0"/>
                <w:sz w:val="16"/>
              </w:rPr>
              <w:t>対案→再提案→複数往復→最終承認。</w:t>
            </w:r>
          </w:p>
        </w:tc>
      </w:tr>
      <w:tr>
        <w:tc>
          <w:tcPr>
            <w:tcW w:type="dxa" w:w="5083"/>
            <w:vAlign w:val="center"/>
          </w:tcPr>
          <w:p>
            <w:r/>
            <w:r>
              <w:rPr>
                <w:rFonts w:ascii="Yu Gothic" w:hAnsi="Yu Gothic"/>
                <w:b w:val="0"/>
                <w:sz w:val="16"/>
              </w:rPr>
              <w:t>6 Home UX</w:t>
            </w:r>
          </w:p>
        </w:tc>
        <w:tc>
          <w:tcPr>
            <w:tcW w:type="dxa" w:w="5083"/>
            <w:vAlign w:val="center"/>
          </w:tcPr>
          <w:p>
            <w:r/>
            <w:r>
              <w:rPr>
                <w:rFonts w:ascii="Yu Gothic" w:hAnsi="Yu Gothic"/>
                <w:b w:val="0"/>
                <w:sz w:val="16"/>
              </w:rPr>
              <w:t>次の対応を中心に分類。</w:t>
            </w:r>
          </w:p>
        </w:tc>
      </w:tr>
      <w:tr>
        <w:tc>
          <w:tcPr>
            <w:tcW w:type="dxa" w:w="5083"/>
            <w:vAlign w:val="center"/>
            <w:shd w:fill="F5F7FA"/>
          </w:tcPr>
          <w:p>
            <w:r/>
            <w:r>
              <w:rPr>
                <w:rFonts w:ascii="Yu Gothic" w:hAnsi="Yu Gothic"/>
                <w:b w:val="0"/>
                <w:sz w:val="16"/>
              </w:rPr>
              <w:t>7 Agreement</w:t>
            </w:r>
          </w:p>
        </w:tc>
        <w:tc>
          <w:tcPr>
            <w:tcW w:type="dxa" w:w="5083"/>
            <w:vAlign w:val="center"/>
            <w:shd w:fill="F5F7FA"/>
          </w:tcPr>
          <w:p>
            <w:r/>
            <w:r>
              <w:rPr>
                <w:rFonts w:ascii="Yu Gothic" w:hAnsi="Yu Gothic"/>
                <w:b w:val="0"/>
                <w:sz w:val="16"/>
              </w:rPr>
              <w:t>合意一覧、期限、実行済み、未実行。</w:t>
            </w:r>
          </w:p>
        </w:tc>
      </w:tr>
      <w:tr>
        <w:tc>
          <w:tcPr>
            <w:tcW w:type="dxa" w:w="5083"/>
            <w:vAlign w:val="center"/>
          </w:tcPr>
          <w:p>
            <w:r/>
            <w:r>
              <w:rPr>
                <w:rFonts w:ascii="Yu Gothic" w:hAnsi="Yu Gothic"/>
                <w:b w:val="0"/>
                <w:sz w:val="16"/>
              </w:rPr>
              <w:t>8 Audit</w:t>
            </w:r>
          </w:p>
        </w:tc>
        <w:tc>
          <w:tcPr>
            <w:tcW w:type="dxa" w:w="5083"/>
            <w:vAlign w:val="center"/>
          </w:tcPr>
          <w:p>
            <w:r/>
            <w:r>
              <w:rPr>
                <w:rFonts w:ascii="Yu Gothic" w:hAnsi="Yu Gothic"/>
                <w:b w:val="0"/>
                <w:sz w:val="16"/>
              </w:rPr>
              <w:t>履歴・監査ログ。</w:t>
            </w:r>
          </w:p>
        </w:tc>
      </w:tr>
      <w:tr>
        <w:tc>
          <w:tcPr>
            <w:tcW w:type="dxa" w:w="5083"/>
            <w:vAlign w:val="center"/>
            <w:shd w:fill="F5F7FA"/>
          </w:tcPr>
          <w:p>
            <w:r/>
            <w:r>
              <w:rPr>
                <w:rFonts w:ascii="Yu Gothic" w:hAnsi="Yu Gothic"/>
                <w:b w:val="0"/>
                <w:sz w:val="16"/>
              </w:rPr>
              <w:t>9 PWA</w:t>
            </w:r>
          </w:p>
        </w:tc>
        <w:tc>
          <w:tcPr>
            <w:tcW w:type="dxa" w:w="5083"/>
            <w:vAlign w:val="center"/>
            <w:shd w:fill="F5F7FA"/>
          </w:tcPr>
          <w:p>
            <w:r/>
            <w:r>
              <w:rPr>
                <w:rFonts w:ascii="Yu Gothic" w:hAnsi="Yu Gothic"/>
                <w:b w:val="0"/>
                <w:sz w:val="16"/>
              </w:rPr>
              <w:t>ホーム画面追加、キャッシュ、更新導線。</w:t>
            </w:r>
          </w:p>
        </w:tc>
      </w:tr>
      <w:tr>
        <w:tc>
          <w:tcPr>
            <w:tcW w:type="dxa" w:w="5083"/>
            <w:vAlign w:val="center"/>
          </w:tcPr>
          <w:p>
            <w:r/>
            <w:r>
              <w:rPr>
                <w:rFonts w:ascii="Yu Gothic" w:hAnsi="Yu Gothic"/>
                <w:b w:val="0"/>
                <w:sz w:val="16"/>
              </w:rPr>
              <w:t>10 QA</w:t>
            </w:r>
          </w:p>
        </w:tc>
        <w:tc>
          <w:tcPr>
            <w:tcW w:type="dxa" w:w="5083"/>
            <w:vAlign w:val="center"/>
          </w:tcPr>
          <w:p>
            <w:r/>
            <w:r>
              <w:rPr>
                <w:rFonts w:ascii="Yu Gothic" w:hAnsi="Yu Gothic"/>
                <w:b w:val="0"/>
                <w:sz w:val="16"/>
              </w:rPr>
              <w:t>2台実機で全受入シナリオ。</w:t>
            </w:r>
          </w:p>
        </w:tc>
      </w:tr>
    </w:tbl>
    <w:p/>
    <w:p>
      <w:pPr>
        <w:pStyle w:val="Heading1"/>
      </w:pPr>
      <w:r>
        <w:t>20. テスト仕様・受入基準</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ID</w:t>
            </w:r>
          </w:p>
        </w:tc>
        <w:tc>
          <w:tcPr>
            <w:tcW w:type="dxa" w:w="5083"/>
            <w:vAlign w:val="center"/>
            <w:shd w:fill="35445F"/>
          </w:tcPr>
          <w:p>
            <w:r/>
            <w:r>
              <w:rPr>
                <w:rFonts w:ascii="Yu Gothic" w:hAnsi="Yu Gothic"/>
                <w:b/>
                <w:color w:val="FFFFFF"/>
                <w:sz w:val="17"/>
              </w:rPr>
              <w:t>受入基準</w:t>
            </w:r>
          </w:p>
        </w:tc>
      </w:tr>
      <w:tr>
        <w:tc>
          <w:tcPr>
            <w:tcW w:type="dxa" w:w="5083"/>
            <w:vAlign w:val="center"/>
          </w:tcPr>
          <w:p>
            <w:r/>
            <w:r>
              <w:rPr>
                <w:rFonts w:ascii="Yu Gothic" w:hAnsi="Yu Gothic"/>
                <w:b w:val="0"/>
                <w:sz w:val="16"/>
              </w:rPr>
              <w:t>AUTH-01</w:t>
            </w:r>
          </w:p>
        </w:tc>
        <w:tc>
          <w:tcPr>
            <w:tcW w:type="dxa" w:w="5083"/>
            <w:vAlign w:val="center"/>
          </w:tcPr>
          <w:p>
            <w:r/>
            <w:r>
              <w:rPr>
                <w:rFonts w:ascii="Yu Gothic" w:hAnsi="Yu Gothic"/>
                <w:b w:val="0"/>
                <w:sz w:val="16"/>
              </w:rPr>
              <w:t>旦那アカウントでログイン後、妻として切替できるUIが存在しない。</w:t>
            </w:r>
          </w:p>
        </w:tc>
      </w:tr>
      <w:tr>
        <w:tc>
          <w:tcPr>
            <w:tcW w:type="dxa" w:w="5083"/>
            <w:vAlign w:val="center"/>
            <w:shd w:fill="F5F7FA"/>
          </w:tcPr>
          <w:p>
            <w:r/>
            <w:r>
              <w:rPr>
                <w:rFonts w:ascii="Yu Gothic" w:hAnsi="Yu Gothic"/>
                <w:b w:val="0"/>
                <w:sz w:val="16"/>
              </w:rPr>
              <w:t>PAIR-01</w:t>
            </w:r>
          </w:p>
        </w:tc>
        <w:tc>
          <w:tcPr>
            <w:tcW w:type="dxa" w:w="5083"/>
            <w:vAlign w:val="center"/>
            <w:shd w:fill="F5F7FA"/>
          </w:tcPr>
          <w:p>
            <w:r/>
            <w:r>
              <w:rPr>
                <w:rFonts w:ascii="Yu Gothic" w:hAnsi="Yu Gothic"/>
                <w:b w:val="0"/>
                <w:sz w:val="16"/>
              </w:rPr>
              <w:t>招待コードで2人目が参加できる。3人目は拒否される。</w:t>
            </w:r>
          </w:p>
        </w:tc>
      </w:tr>
      <w:tr>
        <w:tc>
          <w:tcPr>
            <w:tcW w:type="dxa" w:w="5083"/>
            <w:vAlign w:val="center"/>
          </w:tcPr>
          <w:p>
            <w:r/>
            <w:r>
              <w:rPr>
                <w:rFonts w:ascii="Yu Gothic" w:hAnsi="Yu Gothic"/>
                <w:b w:val="0"/>
                <w:sz w:val="16"/>
              </w:rPr>
              <w:t>SEC-01</w:t>
            </w:r>
          </w:p>
        </w:tc>
        <w:tc>
          <w:tcPr>
            <w:tcW w:type="dxa" w:w="5083"/>
            <w:vAlign w:val="center"/>
          </w:tcPr>
          <w:p>
            <w:r/>
            <w:r>
              <w:rPr>
                <w:rFonts w:ascii="Yu Gothic" w:hAnsi="Yu Gothic"/>
                <w:b w:val="0"/>
                <w:sz w:val="16"/>
              </w:rPr>
              <w:t>別の夫婦スペースIDをURL/API指定してもデータ取得不可。</w:t>
            </w:r>
          </w:p>
        </w:tc>
      </w:tr>
      <w:tr>
        <w:tc>
          <w:tcPr>
            <w:tcW w:type="dxa" w:w="5083"/>
            <w:vAlign w:val="center"/>
            <w:shd w:fill="F5F7FA"/>
          </w:tcPr>
          <w:p>
            <w:r/>
            <w:r>
              <w:rPr>
                <w:rFonts w:ascii="Yu Gothic" w:hAnsi="Yu Gothic"/>
                <w:b w:val="0"/>
                <w:sz w:val="16"/>
              </w:rPr>
              <w:t>REQ-01</w:t>
            </w:r>
          </w:p>
        </w:tc>
        <w:tc>
          <w:tcPr>
            <w:tcW w:type="dxa" w:w="5083"/>
            <w:vAlign w:val="center"/>
            <w:shd w:fill="F5F7FA"/>
          </w:tcPr>
          <w:p>
            <w:r/>
            <w:r>
              <w:rPr>
                <w:rFonts w:ascii="Yu Gothic" w:hAnsi="Yu Gothic"/>
                <w:b w:val="0"/>
                <w:sz w:val="16"/>
              </w:rPr>
              <w:t>旦那が4,800円申請すると妻側に表示される。</w:t>
            </w:r>
          </w:p>
        </w:tc>
      </w:tr>
      <w:tr>
        <w:tc>
          <w:tcPr>
            <w:tcW w:type="dxa" w:w="5083"/>
            <w:vAlign w:val="center"/>
          </w:tcPr>
          <w:p>
            <w:r/>
            <w:r>
              <w:rPr>
                <w:rFonts w:ascii="Yu Gothic" w:hAnsi="Yu Gothic"/>
                <w:b w:val="0"/>
                <w:sz w:val="16"/>
              </w:rPr>
              <w:t>REQ-02</w:t>
            </w:r>
          </w:p>
        </w:tc>
        <w:tc>
          <w:tcPr>
            <w:tcW w:type="dxa" w:w="5083"/>
            <w:vAlign w:val="center"/>
          </w:tcPr>
          <w:p>
            <w:r/>
            <w:r>
              <w:rPr>
                <w:rFonts w:ascii="Yu Gothic" w:hAnsi="Yu Gothic"/>
                <w:b w:val="0"/>
                <w:sz w:val="16"/>
              </w:rPr>
              <w:t>旦那側に自分の申請の承認ボタンが表示されず、API直叩きでも拒否。</w:t>
            </w:r>
          </w:p>
        </w:tc>
      </w:tr>
      <w:tr>
        <w:tc>
          <w:tcPr>
            <w:tcW w:type="dxa" w:w="5083"/>
            <w:vAlign w:val="center"/>
            <w:shd w:fill="F5F7FA"/>
          </w:tcPr>
          <w:p>
            <w:r/>
            <w:r>
              <w:rPr>
                <w:rFonts w:ascii="Yu Gothic" w:hAnsi="Yu Gothic"/>
                <w:b w:val="0"/>
                <w:sz w:val="16"/>
              </w:rPr>
              <w:t>NEG-01</w:t>
            </w:r>
          </w:p>
        </w:tc>
        <w:tc>
          <w:tcPr>
            <w:tcW w:type="dxa" w:w="5083"/>
            <w:vAlign w:val="center"/>
            <w:shd w:fill="F5F7FA"/>
          </w:tcPr>
          <w:p>
            <w:r/>
            <w:r>
              <w:rPr>
                <w:rFonts w:ascii="Yu Gothic" w:hAnsi="Yu Gothic"/>
                <w:b w:val="0"/>
                <w:sz w:val="16"/>
              </w:rPr>
              <w:t>妻が2,000円の対案を出すとv2が追加され、v1は不変。</w:t>
            </w:r>
          </w:p>
        </w:tc>
      </w:tr>
      <w:tr>
        <w:tc>
          <w:tcPr>
            <w:tcW w:type="dxa" w:w="5083"/>
            <w:vAlign w:val="center"/>
          </w:tcPr>
          <w:p>
            <w:r/>
            <w:r>
              <w:rPr>
                <w:rFonts w:ascii="Yu Gothic" w:hAnsi="Yu Gothic"/>
                <w:b w:val="0"/>
                <w:sz w:val="16"/>
              </w:rPr>
              <w:t>NEG-02</w:t>
            </w:r>
          </w:p>
        </w:tc>
        <w:tc>
          <w:tcPr>
            <w:tcW w:type="dxa" w:w="5083"/>
            <w:vAlign w:val="center"/>
          </w:tcPr>
          <w:p>
            <w:r/>
            <w:r>
              <w:rPr>
                <w:rFonts w:ascii="Yu Gothic" w:hAnsi="Yu Gothic"/>
                <w:b w:val="0"/>
                <w:sz w:val="16"/>
              </w:rPr>
              <w:t>旦那が3,000円再提案するとv3が追加され、次の対応が妻へ移る。</w:t>
            </w:r>
          </w:p>
        </w:tc>
      </w:tr>
      <w:tr>
        <w:tc>
          <w:tcPr>
            <w:tcW w:type="dxa" w:w="5083"/>
            <w:vAlign w:val="center"/>
            <w:shd w:fill="F5F7FA"/>
          </w:tcPr>
          <w:p>
            <w:r/>
            <w:r>
              <w:rPr>
                <w:rFonts w:ascii="Yu Gothic" w:hAnsi="Yu Gothic"/>
                <w:b w:val="0"/>
                <w:sz w:val="16"/>
              </w:rPr>
              <w:t>NEG-03</w:t>
            </w:r>
          </w:p>
        </w:tc>
        <w:tc>
          <w:tcPr>
            <w:tcW w:type="dxa" w:w="5083"/>
            <w:vAlign w:val="center"/>
            <w:shd w:fill="F5F7FA"/>
          </w:tcPr>
          <w:p>
            <w:r/>
            <w:r>
              <w:rPr>
                <w:rFonts w:ascii="Yu Gothic" w:hAnsi="Yu Gothic"/>
                <w:b w:val="0"/>
                <w:sz w:val="16"/>
              </w:rPr>
              <w:t>妻がv3を承認すると最終合意3,000円となり、当初4,800円も確認できる。</w:t>
            </w:r>
          </w:p>
        </w:tc>
      </w:tr>
      <w:tr>
        <w:tc>
          <w:tcPr>
            <w:tcW w:type="dxa" w:w="5083"/>
            <w:vAlign w:val="center"/>
          </w:tcPr>
          <w:p>
            <w:r/>
            <w:r>
              <w:rPr>
                <w:rFonts w:ascii="Yu Gothic" w:hAnsi="Yu Gothic"/>
                <w:b w:val="0"/>
                <w:sz w:val="16"/>
              </w:rPr>
              <w:t>CONC-01</w:t>
            </w:r>
          </w:p>
        </w:tc>
        <w:tc>
          <w:tcPr>
            <w:tcW w:type="dxa" w:w="5083"/>
            <w:vAlign w:val="center"/>
          </w:tcPr>
          <w:p>
            <w:r/>
            <w:r>
              <w:rPr>
                <w:rFonts w:ascii="Yu Gothic" w:hAnsi="Yu Gothic"/>
                <w:b w:val="0"/>
                <w:sz w:val="16"/>
              </w:rPr>
              <w:t>v2表示中に別端末でv3が作られた後、v2承認を試すと拒否される。</w:t>
            </w:r>
          </w:p>
        </w:tc>
      </w:tr>
      <w:tr>
        <w:tc>
          <w:tcPr>
            <w:tcW w:type="dxa" w:w="5083"/>
            <w:vAlign w:val="center"/>
            <w:shd w:fill="F5F7FA"/>
          </w:tcPr>
          <w:p>
            <w:r/>
            <w:r>
              <w:rPr>
                <w:rFonts w:ascii="Yu Gothic" w:hAnsi="Yu Gothic"/>
                <w:b w:val="0"/>
                <w:sz w:val="16"/>
              </w:rPr>
              <w:t>DISC-01</w:t>
            </w:r>
          </w:p>
        </w:tc>
        <w:tc>
          <w:tcPr>
            <w:tcW w:type="dxa" w:w="5083"/>
            <w:vAlign w:val="center"/>
            <w:shd w:fill="F5F7FA"/>
          </w:tcPr>
          <w:p>
            <w:r/>
            <w:r>
              <w:rPr>
                <w:rFonts w:ascii="Yu Gothic" w:hAnsi="Yu Gothic"/>
                <w:b w:val="0"/>
                <w:sz w:val="16"/>
              </w:rPr>
              <w:t>家で話すを選ぶと日時を設定でき、話し合い予定に分類される。</w:t>
            </w:r>
          </w:p>
        </w:tc>
      </w:tr>
      <w:tr>
        <w:tc>
          <w:tcPr>
            <w:tcW w:type="dxa" w:w="5083"/>
            <w:vAlign w:val="center"/>
          </w:tcPr>
          <w:p>
            <w:r/>
            <w:r>
              <w:rPr>
                <w:rFonts w:ascii="Yu Gothic" w:hAnsi="Yu Gothic"/>
                <w:b w:val="0"/>
                <w:sz w:val="16"/>
              </w:rPr>
              <w:t>HOME-01</w:t>
            </w:r>
          </w:p>
        </w:tc>
        <w:tc>
          <w:tcPr>
            <w:tcW w:type="dxa" w:w="5083"/>
            <w:vAlign w:val="center"/>
          </w:tcPr>
          <w:p>
            <w:r/>
            <w:r>
              <w:rPr>
                <w:rFonts w:ascii="Yu Gothic" w:hAnsi="Yu Gothic"/>
                <w:b w:val="0"/>
                <w:sz w:val="16"/>
              </w:rPr>
              <w:t>自分がcurrent_actorの案件が『あなたの対応が必要』最上部に出る。</w:t>
            </w:r>
          </w:p>
        </w:tc>
      </w:tr>
      <w:tr>
        <w:tc>
          <w:tcPr>
            <w:tcW w:type="dxa" w:w="5083"/>
            <w:vAlign w:val="center"/>
            <w:shd w:fill="F5F7FA"/>
          </w:tcPr>
          <w:p>
            <w:r/>
            <w:r>
              <w:rPr>
                <w:rFonts w:ascii="Yu Gothic" w:hAnsi="Yu Gothic"/>
                <w:b w:val="0"/>
                <w:sz w:val="16"/>
              </w:rPr>
              <w:t>DUE-01</w:t>
            </w:r>
          </w:p>
        </w:tc>
        <w:tc>
          <w:tcPr>
            <w:tcW w:type="dxa" w:w="5083"/>
            <w:vAlign w:val="center"/>
            <w:shd w:fill="F5F7FA"/>
          </w:tcPr>
          <w:p>
            <w:r/>
            <w:r>
              <w:rPr>
                <w:rFonts w:ascii="Yu Gothic" w:hAnsi="Yu Gothic"/>
                <w:b w:val="0"/>
                <w:sz w:val="16"/>
              </w:rPr>
              <w:t>合意済み未完了で期限を過ぎると未実行として表示される。</w:t>
            </w:r>
          </w:p>
        </w:tc>
      </w:tr>
      <w:tr>
        <w:tc>
          <w:tcPr>
            <w:tcW w:type="dxa" w:w="5083"/>
            <w:vAlign w:val="center"/>
          </w:tcPr>
          <w:p>
            <w:r/>
            <w:r>
              <w:rPr>
                <w:rFonts w:ascii="Yu Gothic" w:hAnsi="Yu Gothic"/>
                <w:b w:val="0"/>
                <w:sz w:val="16"/>
              </w:rPr>
              <w:t>AUDIT-01</w:t>
            </w:r>
          </w:p>
        </w:tc>
        <w:tc>
          <w:tcPr>
            <w:tcW w:type="dxa" w:w="5083"/>
            <w:vAlign w:val="center"/>
          </w:tcPr>
          <w:p>
            <w:r/>
            <w:r>
              <w:rPr>
                <w:rFonts w:ascii="Yu Gothic" w:hAnsi="Yu Gothic"/>
                <w:b w:val="0"/>
                <w:sz w:val="16"/>
              </w:rPr>
              <w:t>申請→対案→再提案→承認の各操作が時系列に残る。</w:t>
            </w:r>
          </w:p>
        </w:tc>
      </w:tr>
      <w:tr>
        <w:tc>
          <w:tcPr>
            <w:tcW w:type="dxa" w:w="5083"/>
            <w:vAlign w:val="center"/>
            <w:shd w:fill="F5F7FA"/>
          </w:tcPr>
          <w:p>
            <w:r/>
            <w:r>
              <w:rPr>
                <w:rFonts w:ascii="Yu Gothic" w:hAnsi="Yu Gothic"/>
                <w:b w:val="0"/>
                <w:sz w:val="16"/>
              </w:rPr>
              <w:t>AUDIT-02</w:t>
            </w:r>
          </w:p>
        </w:tc>
        <w:tc>
          <w:tcPr>
            <w:tcW w:type="dxa" w:w="5083"/>
            <w:vAlign w:val="center"/>
            <w:shd w:fill="F5F7FA"/>
          </w:tcPr>
          <w:p>
            <w:r/>
            <w:r>
              <w:rPr>
                <w:rFonts w:ascii="Yu Gothic" w:hAnsi="Yu Gothic"/>
                <w:b w:val="0"/>
                <w:sz w:val="16"/>
              </w:rPr>
              <w:t>通常ユーザーが監査ログを削除・更新できない。</w:t>
            </w:r>
          </w:p>
        </w:tc>
      </w:tr>
      <w:tr>
        <w:tc>
          <w:tcPr>
            <w:tcW w:type="dxa" w:w="5083"/>
            <w:vAlign w:val="center"/>
          </w:tcPr>
          <w:p>
            <w:r/>
            <w:r>
              <w:rPr>
                <w:rFonts w:ascii="Yu Gothic" w:hAnsi="Yu Gothic"/>
                <w:b w:val="0"/>
                <w:sz w:val="16"/>
              </w:rPr>
              <w:t>PWA-01</w:t>
            </w:r>
          </w:p>
        </w:tc>
        <w:tc>
          <w:tcPr>
            <w:tcW w:type="dxa" w:w="5083"/>
            <w:vAlign w:val="center"/>
          </w:tcPr>
          <w:p>
            <w:r/>
            <w:r>
              <w:rPr>
                <w:rFonts w:ascii="Yu Gothic" w:hAnsi="Yu Gothic"/>
                <w:b w:val="0"/>
                <w:sz w:val="16"/>
              </w:rPr>
              <w:t>iPhoneホーム画面追加後、standalone相当で起動できる。</w:t>
            </w:r>
          </w:p>
        </w:tc>
      </w:tr>
    </w:tbl>
    <w:p/>
    <w:p>
      <w:pPr>
        <w:pStyle w:val="Heading1"/>
      </w:pPr>
      <w:r>
        <w:t>21. デプロイ・運用</w:t>
      </w:r>
    </w:p>
    <w:p>
      <w:pPr>
        <w:pStyle w:val="ListNumber"/>
      </w:pPr>
      <w:r>
        <w:t>Supabaseプロジェクトを作成し、Auth/DB/RLSを設定。</w:t>
      </w:r>
    </w:p>
    <w:p>
      <w:pPr>
        <w:pStyle w:val="ListNumber"/>
      </w:pPr>
      <w:r>
        <w:t>開発・本番の環境変数を分離。フロントにはpublishable keyのみ。</w:t>
      </w:r>
    </w:p>
    <w:p>
      <w:pPr>
        <w:pStyle w:val="ListNumber"/>
      </w:pPr>
      <w:r>
        <w:t>GitHub等へコードを保存。ただし.envやsecret keyをコミットしない。</w:t>
      </w:r>
    </w:p>
    <w:p>
      <w:pPr>
        <w:pStyle w:val="ListNumber"/>
      </w:pPr>
      <w:r>
        <w:t>無料ホスティングへHTTPSでデプロイ。</w:t>
      </w:r>
    </w:p>
    <w:p>
      <w:pPr>
        <w:pStyle w:val="ListNumber"/>
      </w:pPr>
      <w:r>
        <w:t>夫婦2台のiPhoneでURLを開きホーム画面へ追加。</w:t>
      </w:r>
    </w:p>
    <w:p>
      <w:pPr>
        <w:pStyle w:val="ListNumber"/>
      </w:pPr>
      <w:r>
        <w:t>各自が別アカウントでログインし、ペアリング。</w:t>
      </w:r>
    </w:p>
    <w:p>
      <w:pPr>
        <w:pStyle w:val="ListNumber"/>
      </w:pPr>
      <w:r>
        <w:t>本番前に受入テスト一式を2台で実施。</w:t>
      </w:r>
    </w:p>
    <w:p>
      <w:pPr>
        <w:pStyle w:val="Heading2"/>
      </w:pPr>
      <w:r>
        <w:t>21.1 バックアップ</w:t>
      </w:r>
    </w:p>
    <w:p>
      <w:r>
        <w:t>無料プランの制約を前提に、重要な履歴を長期保存したい場合は定期エクスポート手順を用意する。少なくともrequests / proposal_versions / agreements / audit_logsをJSONまたはCSVで退避できる管理手順を将来追加する。</w:t>
      </w:r>
    </w:p>
    <w:p>
      <w:pPr>
        <w:pStyle w:val="Heading1"/>
      </w:pPr>
      <w:r>
        <w:t>22. 将来拡張</w:t>
      </w:r>
    </w:p>
    <w:p>
      <w:pPr>
        <w:pStyle w:val="ListBullet"/>
      </w:pPr>
      <w:r>
        <w:t>Web Push通知（iOSホーム画面PWA対応）</w:t>
      </w:r>
    </w:p>
    <w:p>
      <w:pPr>
        <w:pStyle w:val="ListBullet"/>
      </w:pPr>
      <w:r>
        <w:t>外部カレンダー書き出し</w:t>
      </w:r>
    </w:p>
    <w:p>
      <w:pPr>
        <w:pStyle w:val="ListBullet"/>
      </w:pPr>
      <w:r>
        <w:t>写真・レシート・URL添付</w:t>
      </w:r>
    </w:p>
    <w:p>
      <w:pPr>
        <w:pStyle w:val="ListBullet"/>
      </w:pPr>
      <w:r>
        <w:t>検索・タグ</w:t>
      </w:r>
    </w:p>
    <w:p>
      <w:pPr>
        <w:pStyle w:val="ListBullet"/>
      </w:pPr>
      <w:r>
        <w:t>月額支出の合計・家計ビュー</w:t>
      </w:r>
    </w:p>
    <w:p>
      <w:pPr>
        <w:pStyle w:val="ListBullet"/>
      </w:pPr>
      <w:r>
        <w:t>繰り返し約束と実行チェック</w:t>
      </w:r>
    </w:p>
    <w:p>
      <w:pPr>
        <w:pStyle w:val="ListBullet"/>
      </w:pPr>
      <w:r>
        <w:t>生体認証/Passkeyの強化</w:t>
      </w:r>
    </w:p>
    <w:p>
      <w:pPr>
        <w:pStyle w:val="ListBullet"/>
      </w:pPr>
      <w:r>
        <w:t>エクスポート・バックアップ</w:t>
      </w:r>
    </w:p>
    <w:p>
      <w:pPr>
        <w:pStyle w:val="ListBullet"/>
      </w:pPr>
      <w:r>
        <w:t>『話し合いボックス』『長期未解決』ビュー</w:t>
      </w:r>
    </w:p>
    <w:p>
      <w:pPr>
        <w:pStyle w:val="Heading1"/>
      </w:pPr>
      <w:r>
        <w:t>23. 未決事項</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論点</w:t>
            </w:r>
          </w:p>
        </w:tc>
        <w:tc>
          <w:tcPr>
            <w:tcW w:type="dxa" w:w="5083"/>
            <w:vAlign w:val="center"/>
            <w:shd w:fill="35445F"/>
          </w:tcPr>
          <w:p>
            <w:r/>
            <w:r>
              <w:rPr>
                <w:rFonts w:ascii="Yu Gothic" w:hAnsi="Yu Gothic"/>
                <w:b/>
                <w:color w:val="FFFFFF"/>
                <w:sz w:val="17"/>
              </w:rPr>
              <w:t>推奨初期値</w:t>
            </w:r>
          </w:p>
        </w:tc>
      </w:tr>
      <w:tr>
        <w:tc>
          <w:tcPr>
            <w:tcW w:type="dxa" w:w="5083"/>
            <w:vAlign w:val="center"/>
          </w:tcPr>
          <w:p>
            <w:r/>
            <w:r>
              <w:rPr>
                <w:rFonts w:ascii="Yu Gothic" w:hAnsi="Yu Gothic"/>
                <w:b w:val="0"/>
                <w:sz w:val="16"/>
              </w:rPr>
              <w:t>表示名</w:t>
            </w:r>
          </w:p>
        </w:tc>
        <w:tc>
          <w:tcPr>
            <w:tcW w:type="dxa" w:w="5083"/>
            <w:vAlign w:val="center"/>
          </w:tcPr>
          <w:p>
            <w:r/>
            <w:r>
              <w:rPr>
                <w:rFonts w:ascii="Yu Gothic" w:hAnsi="Yu Gothic"/>
                <w:b w:val="0"/>
                <w:sz w:val="16"/>
              </w:rPr>
              <w:t>『旦那』『妻』を初期値にし、任意の呼び名へ変更可能にする。</w:t>
            </w:r>
          </w:p>
        </w:tc>
      </w:tr>
      <w:tr>
        <w:tc>
          <w:tcPr>
            <w:tcW w:type="dxa" w:w="5083"/>
            <w:vAlign w:val="center"/>
            <w:shd w:fill="F5F7FA"/>
          </w:tcPr>
          <w:p>
            <w:r/>
            <w:r>
              <w:rPr>
                <w:rFonts w:ascii="Yu Gothic" w:hAnsi="Yu Gothic"/>
                <w:b w:val="0"/>
                <w:sz w:val="16"/>
              </w:rPr>
              <w:t>対案理由</w:t>
            </w:r>
          </w:p>
        </w:tc>
        <w:tc>
          <w:tcPr>
            <w:tcW w:type="dxa" w:w="5083"/>
            <w:vAlign w:val="center"/>
            <w:shd w:fill="F5F7FA"/>
          </w:tcPr>
          <w:p>
            <w:r/>
            <w:r>
              <w:rPr>
                <w:rFonts w:ascii="Yu Gothic" w:hAnsi="Yu Gothic"/>
                <w:b w:val="0"/>
                <w:sz w:val="16"/>
              </w:rPr>
              <w:t>MVPは必須推奨。空白不可でもよい。</w:t>
            </w:r>
          </w:p>
        </w:tc>
      </w:tr>
      <w:tr>
        <w:tc>
          <w:tcPr>
            <w:tcW w:type="dxa" w:w="5083"/>
            <w:vAlign w:val="center"/>
          </w:tcPr>
          <w:p>
            <w:r/>
            <w:r>
              <w:rPr>
                <w:rFonts w:ascii="Yu Gothic" w:hAnsi="Yu Gothic"/>
                <w:b w:val="0"/>
                <w:sz w:val="16"/>
              </w:rPr>
              <w:t>実行担当</w:t>
            </w:r>
          </w:p>
        </w:tc>
        <w:tc>
          <w:tcPr>
            <w:tcW w:type="dxa" w:w="5083"/>
            <w:vAlign w:val="center"/>
          </w:tcPr>
          <w:p>
            <w:r/>
            <w:r>
              <w:rPr>
                <w:rFonts w:ascii="Yu Gothic" w:hAnsi="Yu Gothic"/>
                <w:b w:val="0"/>
                <w:sz w:val="16"/>
              </w:rPr>
              <w:t>MVPは双方確認可能、担当者指定は任意。</w:t>
            </w:r>
          </w:p>
        </w:tc>
      </w:tr>
      <w:tr>
        <w:tc>
          <w:tcPr>
            <w:tcW w:type="dxa" w:w="5083"/>
            <w:vAlign w:val="center"/>
            <w:shd w:fill="F5F7FA"/>
          </w:tcPr>
          <w:p>
            <w:r/>
            <w:r>
              <w:rPr>
                <w:rFonts w:ascii="Yu Gothic" w:hAnsi="Yu Gothic"/>
                <w:b w:val="0"/>
                <w:sz w:val="16"/>
              </w:rPr>
              <w:t>完了の相互承認</w:t>
            </w:r>
          </w:p>
        </w:tc>
        <w:tc>
          <w:tcPr>
            <w:tcW w:type="dxa" w:w="5083"/>
            <w:vAlign w:val="center"/>
            <w:shd w:fill="F5F7FA"/>
          </w:tcPr>
          <w:p>
            <w:r/>
            <w:r>
              <w:rPr>
                <w:rFonts w:ascii="Yu Gothic" w:hAnsi="Yu Gothic"/>
                <w:b w:val="0"/>
                <w:sz w:val="16"/>
              </w:rPr>
              <w:t>MVPは片方の完了記録で完了。必要なら後で双方確認式へ。</w:t>
            </w:r>
          </w:p>
        </w:tc>
      </w:tr>
      <w:tr>
        <w:tc>
          <w:tcPr>
            <w:tcW w:type="dxa" w:w="5083"/>
            <w:vAlign w:val="center"/>
          </w:tcPr>
          <w:p>
            <w:r/>
            <w:r>
              <w:rPr>
                <w:rFonts w:ascii="Yu Gothic" w:hAnsi="Yu Gothic"/>
                <w:b w:val="0"/>
                <w:sz w:val="16"/>
              </w:rPr>
              <w:t>月額支出の終了</w:t>
            </w:r>
          </w:p>
        </w:tc>
        <w:tc>
          <w:tcPr>
            <w:tcW w:type="dxa" w:w="5083"/>
            <w:vAlign w:val="center"/>
          </w:tcPr>
          <w:p>
            <w:r/>
            <w:r>
              <w:rPr>
                <w:rFonts w:ascii="Yu Gothic" w:hAnsi="Yu Gothic"/>
                <w:b w:val="0"/>
                <w:sz w:val="16"/>
              </w:rPr>
              <w:t>取消申請で終了する。</w:t>
            </w:r>
          </w:p>
        </w:tc>
      </w:tr>
      <w:tr>
        <w:tc>
          <w:tcPr>
            <w:tcW w:type="dxa" w:w="5083"/>
            <w:vAlign w:val="center"/>
            <w:shd w:fill="F5F7FA"/>
          </w:tcPr>
          <w:p>
            <w:r/>
            <w:r>
              <w:rPr>
                <w:rFonts w:ascii="Yu Gothic" w:hAnsi="Yu Gothic"/>
                <w:b w:val="0"/>
                <w:sz w:val="16"/>
              </w:rPr>
              <w:t>通知</w:t>
            </w:r>
          </w:p>
        </w:tc>
        <w:tc>
          <w:tcPr>
            <w:tcW w:type="dxa" w:w="5083"/>
            <w:vAlign w:val="center"/>
            <w:shd w:fill="F5F7FA"/>
          </w:tcPr>
          <w:p>
            <w:r/>
            <w:r>
              <w:rPr>
                <w:rFonts w:ascii="Yu Gothic" w:hAnsi="Yu Gothic"/>
                <w:b w:val="0"/>
                <w:sz w:val="16"/>
              </w:rPr>
              <w:t>まずアプリ内。Web Pushはv1.1候補。</w:t>
            </w:r>
          </w:p>
        </w:tc>
      </w:tr>
      <w:tr>
        <w:tc>
          <w:tcPr>
            <w:tcW w:type="dxa" w:w="5083"/>
            <w:vAlign w:val="center"/>
          </w:tcPr>
          <w:p>
            <w:r/>
            <w:r>
              <w:rPr>
                <w:rFonts w:ascii="Yu Gothic" w:hAnsi="Yu Gothic"/>
                <w:b w:val="0"/>
                <w:sz w:val="16"/>
              </w:rPr>
              <w:t>削除</w:t>
            </w:r>
          </w:p>
        </w:tc>
        <w:tc>
          <w:tcPr>
            <w:tcW w:type="dxa" w:w="5083"/>
            <w:vAlign w:val="center"/>
          </w:tcPr>
          <w:p>
            <w:r/>
            <w:r>
              <w:rPr>
                <w:rFonts w:ascii="Yu Gothic" w:hAnsi="Yu Gothic"/>
                <w:b w:val="0"/>
                <w:sz w:val="16"/>
              </w:rPr>
              <w:t>未送信下書きのみ削除可。送信済みは取下げ/取消で履歴を残す。</w:t>
            </w:r>
          </w:p>
        </w:tc>
      </w:tr>
    </w:tbl>
    <w:p/>
    <w:p>
      <w:pPr>
        <w:pStyle w:val="Heading1"/>
      </w:pPr>
      <w:r>
        <w:t>付録A. 代表シナリオ</w:t>
      </w:r>
    </w:p>
    <w:p>
      <w:pPr>
        <w:pStyle w:val="Heading2"/>
      </w:pPr>
      <w:r>
        <w:t>A-1 金額交渉</w:t>
      </w:r>
    </w:p>
    <w:p>
      <w:pPr>
        <w:pStyle w:val="ListNumber"/>
      </w:pPr>
      <w:r>
        <w:t>旦那が『釣具 4,800円』を申請。v1、次の対応=妻。</w:t>
      </w:r>
    </w:p>
    <w:p>
      <w:pPr>
        <w:pStyle w:val="ListNumber"/>
      </w:pPr>
      <w:r>
        <w:t>妻が『2,000円までならOK』を対案。v2、次の対応=旦那。</w:t>
      </w:r>
    </w:p>
    <w:p>
      <w:pPr>
        <w:pStyle w:val="ListNumber"/>
      </w:pPr>
      <w:r>
        <w:t>旦那が『3,000円なら？』を再提案。v3、次の対応=妻。</w:t>
      </w:r>
    </w:p>
    <w:p>
      <w:pPr>
        <w:pStyle w:val="ListNumber"/>
      </w:pPr>
      <w:r>
        <w:t>妻が承認。agreementはv3を参照し、最終合意=3,000円。</w:t>
      </w:r>
    </w:p>
    <w:p>
      <w:pPr>
        <w:pStyle w:val="ListNumber"/>
      </w:pPr>
      <w:r>
        <w:t>詳細画面ではv1=4,800円、v2=2,000円、v3=3,000円をすべて確認可能。</w:t>
      </w:r>
    </w:p>
    <w:p>
      <w:pPr>
        <w:pStyle w:val="Heading2"/>
      </w:pPr>
      <w:r>
        <w:t>A-2 日時交渉</w:t>
      </w:r>
    </w:p>
    <w:p>
      <w:pPr>
        <w:pStyle w:val="ListNumber"/>
      </w:pPr>
      <w:r>
        <w:t>妻が『土曜10時に買い物』を申請。</w:t>
      </w:r>
    </w:p>
    <w:p>
      <w:pPr>
        <w:pStyle w:val="ListNumber"/>
      </w:pPr>
      <w:r>
        <w:t>旦那が『13時ならOK』を対案。</w:t>
      </w:r>
    </w:p>
    <w:p>
      <w:pPr>
        <w:pStyle w:val="ListNumber"/>
      </w:pPr>
      <w:r>
        <w:t>妻が『12時では？』を再提案。</w:t>
      </w:r>
    </w:p>
    <w:p>
      <w:pPr>
        <w:pStyle w:val="ListNumber"/>
      </w:pPr>
      <w:r>
        <w:t>旦那が承認。最終予定=土曜12時。</w:t>
      </w:r>
    </w:p>
    <w:p>
      <w:pPr>
        <w:pStyle w:val="Heading2"/>
      </w:pPr>
      <w:r>
        <w:t>A-3 家で話す</w:t>
      </w:r>
    </w:p>
    <w:p>
      <w:pPr>
        <w:pStyle w:val="ListNumber"/>
      </w:pPr>
      <w:r>
        <w:t>申請を受けた側が『家で話す』を選択。</w:t>
      </w:r>
    </w:p>
    <w:p>
      <w:pPr>
        <w:pStyle w:val="ListNumber"/>
      </w:pPr>
      <w:r>
        <w:t>話し合い日時を設定。案件は話し合い予定へ。</w:t>
      </w:r>
    </w:p>
    <w:p>
      <w:pPr>
        <w:pStyle w:val="ListNumber"/>
      </w:pPr>
      <w:r>
        <w:t>日時後、どちらかが『話し合った結果を登録』を押し、新条件をproposal_versionとして作成。</w:t>
      </w:r>
    </w:p>
    <w:p>
      <w:pPr>
        <w:pStyle w:val="ListNumber"/>
      </w:pPr>
      <w:r>
        <w:t>相手がアプリ上で最終承認して初めて合意成立。口頭で話しただけではアプリ上の合意済みにしない。</w:t>
      </w:r>
    </w:p>
    <w:p>
      <w:pPr>
        <w:pStyle w:val="Heading1"/>
      </w:pPr>
      <w:r>
        <w:t>付録B. 状態遷移表</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35445F"/>
          </w:tcPr>
          <w:p>
            <w:r/>
            <w:r>
              <w:rPr>
                <w:rFonts w:ascii="Yu Gothic" w:hAnsi="Yu Gothic"/>
                <w:b/>
                <w:color w:val="FFFFFF"/>
                <w:sz w:val="17"/>
              </w:rPr>
              <w:t>現在</w:t>
            </w:r>
          </w:p>
        </w:tc>
        <w:tc>
          <w:tcPr>
            <w:tcW w:type="dxa" w:w="2033"/>
            <w:vAlign w:val="center"/>
            <w:shd w:fill="35445F"/>
          </w:tcPr>
          <w:p>
            <w:r/>
            <w:r>
              <w:rPr>
                <w:rFonts w:ascii="Yu Gothic" w:hAnsi="Yu Gothic"/>
                <w:b/>
                <w:color w:val="FFFFFF"/>
                <w:sz w:val="17"/>
              </w:rPr>
              <w:t>操作</w:t>
            </w:r>
          </w:p>
        </w:tc>
        <w:tc>
          <w:tcPr>
            <w:tcW w:type="dxa" w:w="2033"/>
            <w:vAlign w:val="center"/>
            <w:shd w:fill="35445F"/>
          </w:tcPr>
          <w:p>
            <w:r/>
            <w:r>
              <w:rPr>
                <w:rFonts w:ascii="Yu Gothic" w:hAnsi="Yu Gothic"/>
                <w:b/>
                <w:color w:val="FFFFFF"/>
                <w:sz w:val="17"/>
              </w:rPr>
              <w:t>実行者</w:t>
            </w:r>
          </w:p>
        </w:tc>
        <w:tc>
          <w:tcPr>
            <w:tcW w:type="dxa" w:w="2033"/>
            <w:vAlign w:val="center"/>
            <w:shd w:fill="35445F"/>
          </w:tcPr>
          <w:p>
            <w:r/>
            <w:r>
              <w:rPr>
                <w:rFonts w:ascii="Yu Gothic" w:hAnsi="Yu Gothic"/>
                <w:b/>
                <w:color w:val="FFFFFF"/>
                <w:sz w:val="17"/>
              </w:rPr>
              <w:t>次状態</w:t>
            </w:r>
          </w:p>
        </w:tc>
        <w:tc>
          <w:tcPr>
            <w:tcW w:type="dxa" w:w="2033"/>
            <w:vAlign w:val="center"/>
            <w:shd w:fill="35445F"/>
          </w:tcPr>
          <w:p>
            <w:r/>
            <w:r>
              <w:rPr>
                <w:rFonts w:ascii="Yu Gothic" w:hAnsi="Yu Gothic"/>
                <w:b/>
                <w:color w:val="FFFFFF"/>
                <w:sz w:val="17"/>
              </w:rPr>
              <w:t>次の対応</w:t>
            </w:r>
          </w:p>
        </w:tc>
      </w:tr>
      <w:tr>
        <w:tc>
          <w:tcPr>
            <w:tcW w:type="dxa" w:w="2033"/>
            <w:vAlign w:val="center"/>
          </w:tcPr>
          <w:p>
            <w:r/>
            <w:r>
              <w:rPr>
                <w:rFonts w:ascii="Yu Gothic" w:hAnsi="Yu Gothic"/>
                <w:b w:val="0"/>
                <w:sz w:val="16"/>
              </w:rPr>
              <w:t>pending_response</w:t>
            </w:r>
          </w:p>
        </w:tc>
        <w:tc>
          <w:tcPr>
            <w:tcW w:type="dxa" w:w="2033"/>
            <w:vAlign w:val="center"/>
          </w:tcPr>
          <w:p>
            <w:r/>
            <w:r>
              <w:rPr>
                <w:rFonts w:ascii="Yu Gothic" w:hAnsi="Yu Gothic"/>
                <w:b w:val="0"/>
                <w:sz w:val="16"/>
              </w:rPr>
              <w:t>承認</w:t>
            </w:r>
          </w:p>
        </w:tc>
        <w:tc>
          <w:tcPr>
            <w:tcW w:type="dxa" w:w="2033"/>
            <w:vAlign w:val="center"/>
          </w:tcPr>
          <w:p>
            <w:r/>
            <w:r>
              <w:rPr>
                <w:rFonts w:ascii="Yu Gothic" w:hAnsi="Yu Gothic"/>
                <w:b w:val="0"/>
                <w:sz w:val="16"/>
              </w:rPr>
              <w:t>受信者</w:t>
            </w:r>
          </w:p>
        </w:tc>
        <w:tc>
          <w:tcPr>
            <w:tcW w:type="dxa" w:w="2033"/>
            <w:vAlign w:val="center"/>
          </w:tcPr>
          <w:p>
            <w:r/>
            <w:r>
              <w:rPr>
                <w:rFonts w:ascii="Yu Gothic" w:hAnsi="Yu Gothic"/>
                <w:b w:val="0"/>
                <w:sz w:val="16"/>
              </w:rPr>
              <w:t>approved</w:t>
            </w:r>
          </w:p>
        </w:tc>
        <w:tc>
          <w:tcPr>
            <w:tcW w:type="dxa" w:w="2033"/>
            <w:vAlign w:val="center"/>
          </w:tcPr>
          <w:p>
            <w:r/>
            <w:r>
              <w:rPr>
                <w:rFonts w:ascii="Yu Gothic" w:hAnsi="Yu Gothic"/>
                <w:b w:val="0"/>
                <w:sz w:val="16"/>
              </w:rPr>
              <w:t>なし</w:t>
            </w:r>
          </w:p>
        </w:tc>
      </w:tr>
      <w:tr>
        <w:tc>
          <w:tcPr>
            <w:tcW w:type="dxa" w:w="2033"/>
            <w:vAlign w:val="center"/>
            <w:shd w:fill="F5F7FA"/>
          </w:tcPr>
          <w:p>
            <w:r/>
            <w:r>
              <w:rPr>
                <w:rFonts w:ascii="Yu Gothic" w:hAnsi="Yu Gothic"/>
                <w:b w:val="0"/>
                <w:sz w:val="16"/>
              </w:rPr>
              <w:t>pending_response</w:t>
            </w:r>
          </w:p>
        </w:tc>
        <w:tc>
          <w:tcPr>
            <w:tcW w:type="dxa" w:w="2033"/>
            <w:vAlign w:val="center"/>
            <w:shd w:fill="F5F7FA"/>
          </w:tcPr>
          <w:p>
            <w:r/>
            <w:r>
              <w:rPr>
                <w:rFonts w:ascii="Yu Gothic" w:hAnsi="Yu Gothic"/>
                <w:b w:val="0"/>
                <w:sz w:val="16"/>
              </w:rPr>
              <w:t>対案</w:t>
            </w:r>
          </w:p>
        </w:tc>
        <w:tc>
          <w:tcPr>
            <w:tcW w:type="dxa" w:w="2033"/>
            <w:vAlign w:val="center"/>
            <w:shd w:fill="F5F7FA"/>
          </w:tcPr>
          <w:p>
            <w:r/>
            <w:r>
              <w:rPr>
                <w:rFonts w:ascii="Yu Gothic" w:hAnsi="Yu Gothic"/>
                <w:b w:val="0"/>
                <w:sz w:val="16"/>
              </w:rPr>
              <w:t>受信者</w:t>
            </w:r>
          </w:p>
        </w:tc>
        <w:tc>
          <w:tcPr>
            <w:tcW w:type="dxa" w:w="2033"/>
            <w:vAlign w:val="center"/>
            <w:shd w:fill="F5F7FA"/>
          </w:tcPr>
          <w:p>
            <w:r/>
            <w:r>
              <w:rPr>
                <w:rFonts w:ascii="Yu Gothic" w:hAnsi="Yu Gothic"/>
                <w:b w:val="0"/>
                <w:sz w:val="16"/>
              </w:rPr>
              <w:t>negotiating</w:t>
            </w:r>
          </w:p>
        </w:tc>
        <w:tc>
          <w:tcPr>
            <w:tcW w:type="dxa" w:w="2033"/>
            <w:vAlign w:val="center"/>
            <w:shd w:fill="F5F7FA"/>
          </w:tcPr>
          <w:p>
            <w:r/>
            <w:r>
              <w:rPr>
                <w:rFonts w:ascii="Yu Gothic" w:hAnsi="Yu Gothic"/>
                <w:b w:val="0"/>
                <w:sz w:val="16"/>
              </w:rPr>
              <w:t>元申請者</w:t>
            </w:r>
          </w:p>
        </w:tc>
      </w:tr>
      <w:tr>
        <w:tc>
          <w:tcPr>
            <w:tcW w:type="dxa" w:w="2033"/>
            <w:vAlign w:val="center"/>
          </w:tcPr>
          <w:p>
            <w:r/>
            <w:r>
              <w:rPr>
                <w:rFonts w:ascii="Yu Gothic" w:hAnsi="Yu Gothic"/>
                <w:b w:val="0"/>
                <w:sz w:val="16"/>
              </w:rPr>
              <w:t>pending_response</w:t>
            </w:r>
          </w:p>
        </w:tc>
        <w:tc>
          <w:tcPr>
            <w:tcW w:type="dxa" w:w="2033"/>
            <w:vAlign w:val="center"/>
          </w:tcPr>
          <w:p>
            <w:r/>
            <w:r>
              <w:rPr>
                <w:rFonts w:ascii="Yu Gothic" w:hAnsi="Yu Gothic"/>
                <w:b w:val="0"/>
                <w:sz w:val="16"/>
              </w:rPr>
              <w:t>却下</w:t>
            </w:r>
          </w:p>
        </w:tc>
        <w:tc>
          <w:tcPr>
            <w:tcW w:type="dxa" w:w="2033"/>
            <w:vAlign w:val="center"/>
          </w:tcPr>
          <w:p>
            <w:r/>
            <w:r>
              <w:rPr>
                <w:rFonts w:ascii="Yu Gothic" w:hAnsi="Yu Gothic"/>
                <w:b w:val="0"/>
                <w:sz w:val="16"/>
              </w:rPr>
              <w:t>受信者</w:t>
            </w:r>
          </w:p>
        </w:tc>
        <w:tc>
          <w:tcPr>
            <w:tcW w:type="dxa" w:w="2033"/>
            <w:vAlign w:val="center"/>
          </w:tcPr>
          <w:p>
            <w:r/>
            <w:r>
              <w:rPr>
                <w:rFonts w:ascii="Yu Gothic" w:hAnsi="Yu Gothic"/>
                <w:b w:val="0"/>
                <w:sz w:val="16"/>
              </w:rPr>
              <w:t>rejected</w:t>
            </w:r>
          </w:p>
        </w:tc>
        <w:tc>
          <w:tcPr>
            <w:tcW w:type="dxa" w:w="2033"/>
            <w:vAlign w:val="center"/>
          </w:tcPr>
          <w:p>
            <w:r/>
            <w:r>
              <w:rPr>
                <w:rFonts w:ascii="Yu Gothic" w:hAnsi="Yu Gothic"/>
                <w:b w:val="0"/>
                <w:sz w:val="16"/>
              </w:rPr>
              <w:t>なし</w:t>
            </w:r>
          </w:p>
        </w:tc>
      </w:tr>
      <w:tr>
        <w:tc>
          <w:tcPr>
            <w:tcW w:type="dxa" w:w="2033"/>
            <w:vAlign w:val="center"/>
            <w:shd w:fill="F5F7FA"/>
          </w:tcPr>
          <w:p>
            <w:r/>
            <w:r>
              <w:rPr>
                <w:rFonts w:ascii="Yu Gothic" w:hAnsi="Yu Gothic"/>
                <w:b w:val="0"/>
                <w:sz w:val="16"/>
              </w:rPr>
              <w:t>pending_response</w:t>
            </w:r>
          </w:p>
        </w:tc>
        <w:tc>
          <w:tcPr>
            <w:tcW w:type="dxa" w:w="2033"/>
            <w:vAlign w:val="center"/>
            <w:shd w:fill="F5F7FA"/>
          </w:tcPr>
          <w:p>
            <w:r/>
            <w:r>
              <w:rPr>
                <w:rFonts w:ascii="Yu Gothic" w:hAnsi="Yu Gothic"/>
                <w:b w:val="0"/>
                <w:sz w:val="16"/>
              </w:rPr>
              <w:t>家で話す</w:t>
            </w:r>
          </w:p>
        </w:tc>
        <w:tc>
          <w:tcPr>
            <w:tcW w:type="dxa" w:w="2033"/>
            <w:vAlign w:val="center"/>
            <w:shd w:fill="F5F7FA"/>
          </w:tcPr>
          <w:p>
            <w:r/>
            <w:r>
              <w:rPr>
                <w:rFonts w:ascii="Yu Gothic" w:hAnsi="Yu Gothic"/>
                <w:b w:val="0"/>
                <w:sz w:val="16"/>
              </w:rPr>
              <w:t>受信者</w:t>
            </w:r>
          </w:p>
        </w:tc>
        <w:tc>
          <w:tcPr>
            <w:tcW w:type="dxa" w:w="2033"/>
            <w:vAlign w:val="center"/>
            <w:shd w:fill="F5F7FA"/>
          </w:tcPr>
          <w:p>
            <w:r/>
            <w:r>
              <w:rPr>
                <w:rFonts w:ascii="Yu Gothic" w:hAnsi="Yu Gothic"/>
                <w:b w:val="0"/>
                <w:sz w:val="16"/>
              </w:rPr>
              <w:t>discussion_scheduled</w:t>
            </w:r>
          </w:p>
        </w:tc>
        <w:tc>
          <w:tcPr>
            <w:tcW w:type="dxa" w:w="2033"/>
            <w:vAlign w:val="center"/>
            <w:shd w:fill="F5F7FA"/>
          </w:tcPr>
          <w:p>
            <w:r/>
            <w:r>
              <w:rPr>
                <w:rFonts w:ascii="Yu Gothic" w:hAnsi="Yu Gothic"/>
                <w:b w:val="0"/>
                <w:sz w:val="16"/>
              </w:rPr>
              <w:t>共有/なし</w:t>
            </w:r>
          </w:p>
        </w:tc>
      </w:tr>
      <w:tr>
        <w:tc>
          <w:tcPr>
            <w:tcW w:type="dxa" w:w="2033"/>
            <w:vAlign w:val="center"/>
          </w:tcPr>
          <w:p>
            <w:r/>
            <w:r>
              <w:rPr>
                <w:rFonts w:ascii="Yu Gothic" w:hAnsi="Yu Gothic"/>
                <w:b w:val="0"/>
                <w:sz w:val="16"/>
              </w:rPr>
              <w:t>negotiating</w:t>
            </w:r>
          </w:p>
        </w:tc>
        <w:tc>
          <w:tcPr>
            <w:tcW w:type="dxa" w:w="2033"/>
            <w:vAlign w:val="center"/>
          </w:tcPr>
          <w:p>
            <w:r/>
            <w:r>
              <w:rPr>
                <w:rFonts w:ascii="Yu Gothic" w:hAnsi="Yu Gothic"/>
                <w:b w:val="0"/>
                <w:sz w:val="16"/>
              </w:rPr>
              <w:t>承認</w:t>
            </w:r>
          </w:p>
        </w:tc>
        <w:tc>
          <w:tcPr>
            <w:tcW w:type="dxa" w:w="2033"/>
            <w:vAlign w:val="center"/>
          </w:tcPr>
          <w:p>
            <w:r/>
            <w:r>
              <w:rPr>
                <w:rFonts w:ascii="Yu Gothic" w:hAnsi="Yu Gothic"/>
                <w:b w:val="0"/>
                <w:sz w:val="16"/>
              </w:rPr>
              <w:t>受信者</w:t>
            </w:r>
          </w:p>
        </w:tc>
        <w:tc>
          <w:tcPr>
            <w:tcW w:type="dxa" w:w="2033"/>
            <w:vAlign w:val="center"/>
          </w:tcPr>
          <w:p>
            <w:r/>
            <w:r>
              <w:rPr>
                <w:rFonts w:ascii="Yu Gothic" w:hAnsi="Yu Gothic"/>
                <w:b w:val="0"/>
                <w:sz w:val="16"/>
              </w:rPr>
              <w:t>approved</w:t>
            </w:r>
          </w:p>
        </w:tc>
        <w:tc>
          <w:tcPr>
            <w:tcW w:type="dxa" w:w="2033"/>
            <w:vAlign w:val="center"/>
          </w:tcPr>
          <w:p>
            <w:r/>
            <w:r>
              <w:rPr>
                <w:rFonts w:ascii="Yu Gothic" w:hAnsi="Yu Gothic"/>
                <w:b w:val="0"/>
                <w:sz w:val="16"/>
              </w:rPr>
              <w:t>なし</w:t>
            </w:r>
          </w:p>
        </w:tc>
      </w:tr>
      <w:tr>
        <w:tc>
          <w:tcPr>
            <w:tcW w:type="dxa" w:w="2033"/>
            <w:vAlign w:val="center"/>
            <w:shd w:fill="F5F7FA"/>
          </w:tcPr>
          <w:p>
            <w:r/>
            <w:r>
              <w:rPr>
                <w:rFonts w:ascii="Yu Gothic" w:hAnsi="Yu Gothic"/>
                <w:b w:val="0"/>
                <w:sz w:val="16"/>
              </w:rPr>
              <w:t>negotiating</w:t>
            </w:r>
          </w:p>
        </w:tc>
        <w:tc>
          <w:tcPr>
            <w:tcW w:type="dxa" w:w="2033"/>
            <w:vAlign w:val="center"/>
            <w:shd w:fill="F5F7FA"/>
          </w:tcPr>
          <w:p>
            <w:r/>
            <w:r>
              <w:rPr>
                <w:rFonts w:ascii="Yu Gothic" w:hAnsi="Yu Gothic"/>
                <w:b w:val="0"/>
                <w:sz w:val="16"/>
              </w:rPr>
              <w:t>再提案</w:t>
            </w:r>
          </w:p>
        </w:tc>
        <w:tc>
          <w:tcPr>
            <w:tcW w:type="dxa" w:w="2033"/>
            <w:vAlign w:val="center"/>
            <w:shd w:fill="F5F7FA"/>
          </w:tcPr>
          <w:p>
            <w:r/>
            <w:r>
              <w:rPr>
                <w:rFonts w:ascii="Yu Gothic" w:hAnsi="Yu Gothic"/>
                <w:b w:val="0"/>
                <w:sz w:val="16"/>
              </w:rPr>
              <w:t>受信者</w:t>
            </w:r>
          </w:p>
        </w:tc>
        <w:tc>
          <w:tcPr>
            <w:tcW w:type="dxa" w:w="2033"/>
            <w:vAlign w:val="center"/>
            <w:shd w:fill="F5F7FA"/>
          </w:tcPr>
          <w:p>
            <w:r/>
            <w:r>
              <w:rPr>
                <w:rFonts w:ascii="Yu Gothic" w:hAnsi="Yu Gothic"/>
                <w:b w:val="0"/>
                <w:sz w:val="16"/>
              </w:rPr>
              <w:t>negotiating</w:t>
            </w:r>
          </w:p>
        </w:tc>
        <w:tc>
          <w:tcPr>
            <w:tcW w:type="dxa" w:w="2033"/>
            <w:vAlign w:val="center"/>
            <w:shd w:fill="F5F7FA"/>
          </w:tcPr>
          <w:p>
            <w:r/>
            <w:r>
              <w:rPr>
                <w:rFonts w:ascii="Yu Gothic" w:hAnsi="Yu Gothic"/>
                <w:b w:val="0"/>
                <w:sz w:val="16"/>
              </w:rPr>
              <w:t>相手</w:t>
            </w:r>
          </w:p>
        </w:tc>
      </w:tr>
      <w:tr>
        <w:tc>
          <w:tcPr>
            <w:tcW w:type="dxa" w:w="2033"/>
            <w:vAlign w:val="center"/>
          </w:tcPr>
          <w:p>
            <w:r/>
            <w:r>
              <w:rPr>
                <w:rFonts w:ascii="Yu Gothic" w:hAnsi="Yu Gothic"/>
                <w:b w:val="0"/>
                <w:sz w:val="16"/>
              </w:rPr>
              <w:t>negotiating</w:t>
            </w:r>
          </w:p>
        </w:tc>
        <w:tc>
          <w:tcPr>
            <w:tcW w:type="dxa" w:w="2033"/>
            <w:vAlign w:val="center"/>
          </w:tcPr>
          <w:p>
            <w:r/>
            <w:r>
              <w:rPr>
                <w:rFonts w:ascii="Yu Gothic" w:hAnsi="Yu Gothic"/>
                <w:b w:val="0"/>
                <w:sz w:val="16"/>
              </w:rPr>
              <w:t>取下げ</w:t>
            </w:r>
          </w:p>
        </w:tc>
        <w:tc>
          <w:tcPr>
            <w:tcW w:type="dxa" w:w="2033"/>
            <w:vAlign w:val="center"/>
          </w:tcPr>
          <w:p>
            <w:r/>
            <w:r>
              <w:rPr>
                <w:rFonts w:ascii="Yu Gothic" w:hAnsi="Yu Gothic"/>
                <w:b w:val="0"/>
                <w:sz w:val="16"/>
              </w:rPr>
              <w:t>初回申請者</w:t>
            </w:r>
          </w:p>
        </w:tc>
        <w:tc>
          <w:tcPr>
            <w:tcW w:type="dxa" w:w="2033"/>
            <w:vAlign w:val="center"/>
          </w:tcPr>
          <w:p>
            <w:r/>
            <w:r>
              <w:rPr>
                <w:rFonts w:ascii="Yu Gothic" w:hAnsi="Yu Gothic"/>
                <w:b w:val="0"/>
                <w:sz w:val="16"/>
              </w:rPr>
              <w:t>withdrawn</w:t>
            </w:r>
          </w:p>
        </w:tc>
        <w:tc>
          <w:tcPr>
            <w:tcW w:type="dxa" w:w="2033"/>
            <w:vAlign w:val="center"/>
          </w:tcPr>
          <w:p>
            <w:r/>
            <w:r>
              <w:rPr>
                <w:rFonts w:ascii="Yu Gothic" w:hAnsi="Yu Gothic"/>
                <w:b w:val="0"/>
                <w:sz w:val="16"/>
              </w:rPr>
              <w:t>なし</w:t>
            </w:r>
          </w:p>
        </w:tc>
      </w:tr>
      <w:tr>
        <w:tc>
          <w:tcPr>
            <w:tcW w:type="dxa" w:w="2033"/>
            <w:vAlign w:val="center"/>
            <w:shd w:fill="F5F7FA"/>
          </w:tcPr>
          <w:p>
            <w:r/>
            <w:r>
              <w:rPr>
                <w:rFonts w:ascii="Yu Gothic" w:hAnsi="Yu Gothic"/>
                <w:b w:val="0"/>
                <w:sz w:val="16"/>
              </w:rPr>
              <w:t>discussion_scheduled</w:t>
            </w:r>
          </w:p>
        </w:tc>
        <w:tc>
          <w:tcPr>
            <w:tcW w:type="dxa" w:w="2033"/>
            <w:vAlign w:val="center"/>
            <w:shd w:fill="F5F7FA"/>
          </w:tcPr>
          <w:p>
            <w:r/>
            <w:r>
              <w:rPr>
                <w:rFonts w:ascii="Yu Gothic" w:hAnsi="Yu Gothic"/>
                <w:b w:val="0"/>
                <w:sz w:val="16"/>
              </w:rPr>
              <w:t>結果登録</w:t>
            </w:r>
          </w:p>
        </w:tc>
        <w:tc>
          <w:tcPr>
            <w:tcW w:type="dxa" w:w="2033"/>
            <w:vAlign w:val="center"/>
            <w:shd w:fill="F5F7FA"/>
          </w:tcPr>
          <w:p>
            <w:r/>
            <w:r>
              <w:rPr>
                <w:rFonts w:ascii="Yu Gothic" w:hAnsi="Yu Gothic"/>
                <w:b w:val="0"/>
                <w:sz w:val="16"/>
              </w:rPr>
              <w:t>どちらか</w:t>
            </w:r>
          </w:p>
        </w:tc>
        <w:tc>
          <w:tcPr>
            <w:tcW w:type="dxa" w:w="2033"/>
            <w:vAlign w:val="center"/>
            <w:shd w:fill="F5F7FA"/>
          </w:tcPr>
          <w:p>
            <w:r/>
            <w:r>
              <w:rPr>
                <w:rFonts w:ascii="Yu Gothic" w:hAnsi="Yu Gothic"/>
                <w:b w:val="0"/>
                <w:sz w:val="16"/>
              </w:rPr>
              <w:t>negotiating</w:t>
            </w:r>
          </w:p>
        </w:tc>
        <w:tc>
          <w:tcPr>
            <w:tcW w:type="dxa" w:w="2033"/>
            <w:vAlign w:val="center"/>
            <w:shd w:fill="F5F7FA"/>
          </w:tcPr>
          <w:p>
            <w:r/>
            <w:r>
              <w:rPr>
                <w:rFonts w:ascii="Yu Gothic" w:hAnsi="Yu Gothic"/>
                <w:b w:val="0"/>
                <w:sz w:val="16"/>
              </w:rPr>
              <w:t>相手</w:t>
            </w:r>
          </w:p>
        </w:tc>
      </w:tr>
      <w:tr>
        <w:tc>
          <w:tcPr>
            <w:tcW w:type="dxa" w:w="2033"/>
            <w:vAlign w:val="center"/>
          </w:tcPr>
          <w:p>
            <w:r/>
            <w:r>
              <w:rPr>
                <w:rFonts w:ascii="Yu Gothic" w:hAnsi="Yu Gothic"/>
                <w:b w:val="0"/>
                <w:sz w:val="16"/>
              </w:rPr>
              <w:t>approved</w:t>
            </w:r>
          </w:p>
        </w:tc>
        <w:tc>
          <w:tcPr>
            <w:tcW w:type="dxa" w:w="2033"/>
            <w:vAlign w:val="center"/>
          </w:tcPr>
          <w:p>
            <w:r/>
            <w:r>
              <w:rPr>
                <w:rFonts w:ascii="Yu Gothic" w:hAnsi="Yu Gothic"/>
                <w:b w:val="0"/>
                <w:sz w:val="16"/>
              </w:rPr>
              <w:t>実行待ちへ</w:t>
            </w:r>
          </w:p>
        </w:tc>
        <w:tc>
          <w:tcPr>
            <w:tcW w:type="dxa" w:w="2033"/>
            <w:vAlign w:val="center"/>
          </w:tcPr>
          <w:p>
            <w:r/>
            <w:r>
              <w:rPr>
                <w:rFonts w:ascii="Yu Gothic" w:hAnsi="Yu Gothic"/>
                <w:b w:val="0"/>
                <w:sz w:val="16"/>
              </w:rPr>
              <w:t>システム</w:t>
            </w:r>
          </w:p>
        </w:tc>
        <w:tc>
          <w:tcPr>
            <w:tcW w:type="dxa" w:w="2033"/>
            <w:vAlign w:val="center"/>
          </w:tcPr>
          <w:p>
            <w:r/>
            <w:r>
              <w:rPr>
                <w:rFonts w:ascii="Yu Gothic" w:hAnsi="Yu Gothic"/>
                <w:b w:val="0"/>
                <w:sz w:val="16"/>
              </w:rPr>
              <w:t>execution_pending</w:t>
            </w:r>
          </w:p>
        </w:tc>
        <w:tc>
          <w:tcPr>
            <w:tcW w:type="dxa" w:w="2033"/>
            <w:vAlign w:val="center"/>
          </w:tcPr>
          <w:p>
            <w:r/>
            <w:r>
              <w:rPr>
                <w:rFonts w:ascii="Yu Gothic" w:hAnsi="Yu Gothic"/>
                <w:b w:val="0"/>
                <w:sz w:val="16"/>
              </w:rPr>
              <w:t>任意</w:t>
            </w:r>
          </w:p>
        </w:tc>
      </w:tr>
      <w:tr>
        <w:tc>
          <w:tcPr>
            <w:tcW w:type="dxa" w:w="2033"/>
            <w:vAlign w:val="center"/>
            <w:shd w:fill="F5F7FA"/>
          </w:tcPr>
          <w:p>
            <w:r/>
            <w:r>
              <w:rPr>
                <w:rFonts w:ascii="Yu Gothic" w:hAnsi="Yu Gothic"/>
                <w:b w:val="0"/>
                <w:sz w:val="16"/>
              </w:rPr>
              <w:t>execution_pending</w:t>
            </w:r>
          </w:p>
        </w:tc>
        <w:tc>
          <w:tcPr>
            <w:tcW w:type="dxa" w:w="2033"/>
            <w:vAlign w:val="center"/>
            <w:shd w:fill="F5F7FA"/>
          </w:tcPr>
          <w:p>
            <w:r/>
            <w:r>
              <w:rPr>
                <w:rFonts w:ascii="Yu Gothic" w:hAnsi="Yu Gothic"/>
                <w:b w:val="0"/>
                <w:sz w:val="16"/>
              </w:rPr>
              <w:t>完了</w:t>
            </w:r>
          </w:p>
        </w:tc>
        <w:tc>
          <w:tcPr>
            <w:tcW w:type="dxa" w:w="2033"/>
            <w:vAlign w:val="center"/>
            <w:shd w:fill="F5F7FA"/>
          </w:tcPr>
          <w:p>
            <w:r/>
            <w:r>
              <w:rPr>
                <w:rFonts w:ascii="Yu Gothic" w:hAnsi="Yu Gothic"/>
                <w:b w:val="0"/>
                <w:sz w:val="16"/>
              </w:rPr>
              <w:t>関係者</w:t>
            </w:r>
          </w:p>
        </w:tc>
        <w:tc>
          <w:tcPr>
            <w:tcW w:type="dxa" w:w="2033"/>
            <w:vAlign w:val="center"/>
            <w:shd w:fill="F5F7FA"/>
          </w:tcPr>
          <w:p>
            <w:r/>
            <w:r>
              <w:rPr>
                <w:rFonts w:ascii="Yu Gothic" w:hAnsi="Yu Gothic"/>
                <w:b w:val="0"/>
                <w:sz w:val="16"/>
              </w:rPr>
              <w:t>completed</w:t>
            </w:r>
          </w:p>
        </w:tc>
        <w:tc>
          <w:tcPr>
            <w:tcW w:type="dxa" w:w="2033"/>
            <w:vAlign w:val="center"/>
            <w:shd w:fill="F5F7FA"/>
          </w:tcPr>
          <w:p>
            <w:r/>
            <w:r>
              <w:rPr>
                <w:rFonts w:ascii="Yu Gothic" w:hAnsi="Yu Gothic"/>
                <w:b w:val="0"/>
                <w:sz w:val="16"/>
              </w:rPr>
              <w:t>なし</w:t>
            </w:r>
          </w:p>
        </w:tc>
      </w:tr>
      <w:tr>
        <w:tc>
          <w:tcPr>
            <w:tcW w:type="dxa" w:w="2033"/>
            <w:vAlign w:val="center"/>
          </w:tcPr>
          <w:p>
            <w:r/>
            <w:r>
              <w:rPr>
                <w:rFonts w:ascii="Yu Gothic" w:hAnsi="Yu Gothic"/>
                <w:b w:val="0"/>
                <w:sz w:val="16"/>
              </w:rPr>
              <w:t>approved/execution_pending</w:t>
            </w:r>
          </w:p>
        </w:tc>
        <w:tc>
          <w:tcPr>
            <w:tcW w:type="dxa" w:w="2033"/>
            <w:vAlign w:val="center"/>
          </w:tcPr>
          <w:p>
            <w:r/>
            <w:r>
              <w:rPr>
                <w:rFonts w:ascii="Yu Gothic" w:hAnsi="Yu Gothic"/>
                <w:b w:val="0"/>
                <w:sz w:val="16"/>
              </w:rPr>
              <w:t>取消申請</w:t>
            </w:r>
          </w:p>
        </w:tc>
        <w:tc>
          <w:tcPr>
            <w:tcW w:type="dxa" w:w="2033"/>
            <w:vAlign w:val="center"/>
          </w:tcPr>
          <w:p>
            <w:r/>
            <w:r>
              <w:rPr>
                <w:rFonts w:ascii="Yu Gothic" w:hAnsi="Yu Gothic"/>
                <w:b w:val="0"/>
                <w:sz w:val="16"/>
              </w:rPr>
              <w:t>関係者</w:t>
            </w:r>
          </w:p>
        </w:tc>
        <w:tc>
          <w:tcPr>
            <w:tcW w:type="dxa" w:w="2033"/>
            <w:vAlign w:val="center"/>
          </w:tcPr>
          <w:p>
            <w:r/>
            <w:r>
              <w:rPr>
                <w:rFonts w:ascii="Yu Gothic" w:hAnsi="Yu Gothic"/>
                <w:b w:val="0"/>
                <w:sz w:val="16"/>
              </w:rPr>
              <w:t>別申請</w:t>
            </w:r>
          </w:p>
        </w:tc>
        <w:tc>
          <w:tcPr>
            <w:tcW w:type="dxa" w:w="2033"/>
            <w:vAlign w:val="center"/>
          </w:tcPr>
          <w:p>
            <w:r/>
            <w:r>
              <w:rPr>
                <w:rFonts w:ascii="Yu Gothic" w:hAnsi="Yu Gothic"/>
                <w:b w:val="0"/>
                <w:sz w:val="16"/>
              </w:rPr>
              <w:t>相手</w:t>
            </w:r>
          </w:p>
        </w:tc>
      </w:tr>
    </w:tbl>
    <w:p/>
    <w:p>
      <w:pPr>
        <w:pStyle w:val="Heading1"/>
      </w:pPr>
      <w:r>
        <w:t>付録C. 実装チェックリスト</w:t>
      </w:r>
    </w:p>
    <w:p>
      <w:pPr>
        <w:pStyle w:val="ListBullet"/>
      </w:pPr>
      <w:r>
        <w:t>□ Supabase Authで2ユーザーを作れる</w:t>
      </w:r>
    </w:p>
    <w:p>
      <w:pPr>
        <w:pStyle w:val="ListBullet"/>
      </w:pPr>
      <w:r>
        <w:t>□ couple_membersのRLSが効いている</w:t>
      </w:r>
    </w:p>
    <w:p>
      <w:pPr>
        <w:pStyle w:val="ListBullet"/>
      </w:pPr>
      <w:r>
        <w:t>□ 3人目参加がDB側で拒否される</w:t>
      </w:r>
    </w:p>
    <w:p>
      <w:pPr>
        <w:pStyle w:val="ListBullet"/>
      </w:pPr>
      <w:r>
        <w:t>□ 申請者はauth.uid()固定</w:t>
      </w:r>
    </w:p>
    <w:p>
      <w:pPr>
        <w:pStyle w:val="ListBullet"/>
      </w:pPr>
      <w:r>
        <w:t>□ 自己承認がRPC側で拒否される</w:t>
      </w:r>
    </w:p>
    <w:p>
      <w:pPr>
        <w:pStyle w:val="ListBullet"/>
      </w:pPr>
      <w:r>
        <w:t>□ proposal_versionsはUPDATE/DELETE不可</w:t>
      </w:r>
    </w:p>
    <w:p>
      <w:pPr>
        <w:pStyle w:val="ListBullet"/>
      </w:pPr>
      <w:r>
        <w:t>□ 対案ごとにversion_noが増える</w:t>
      </w:r>
    </w:p>
    <w:p>
      <w:pPr>
        <w:pStyle w:val="ListBullet"/>
      </w:pPr>
      <w:r>
        <w:t>□ current_actor_user_idが往復する</w:t>
      </w:r>
    </w:p>
    <w:p>
      <w:pPr>
        <w:pStyle w:val="ListBullet"/>
      </w:pPr>
      <w:r>
        <w:t>□ expected_versionで競合を防ぐ</w:t>
      </w:r>
    </w:p>
    <w:p>
      <w:pPr>
        <w:pStyle w:val="ListBullet"/>
      </w:pPr>
      <w:r>
        <w:t>□ 監査ログが同一トランザクションで追加される</w:t>
      </w:r>
    </w:p>
    <w:p>
      <w:pPr>
        <w:pStyle w:val="ListBullet"/>
      </w:pPr>
      <w:r>
        <w:t>□ ホームが『あなたの対応』優先</w:t>
      </w:r>
    </w:p>
    <w:p>
      <w:pPr>
        <w:pStyle w:val="ListBullet"/>
      </w:pPr>
      <w:r>
        <w:t>□ 月額金額に /月 表示</w:t>
      </w:r>
    </w:p>
    <w:p>
      <w:pPr>
        <w:pStyle w:val="ListBullet"/>
      </w:pPr>
      <w:r>
        <w:t>□ 期限超過表示</w:t>
      </w:r>
    </w:p>
    <w:p>
      <w:pPr>
        <w:pStyle w:val="ListBullet"/>
      </w:pPr>
      <w:r>
        <w:t>□ 送信中二重タップ防止</w:t>
      </w:r>
    </w:p>
    <w:p>
      <w:pPr>
        <w:pStyle w:val="ListBullet"/>
      </w:pPr>
      <w:r>
        <w:t>□ オフライン承認を成立扱いにしない</w:t>
      </w:r>
    </w:p>
    <w:p>
      <w:pPr>
        <w:pStyle w:val="ListBullet"/>
      </w:pPr>
      <w:r>
        <w:t>□ service role keyをフロントに置かない</w:t>
      </w:r>
    </w:p>
    <w:p>
      <w:pPr>
        <w:pStyle w:val="ListBullet"/>
      </w:pPr>
      <w:r>
        <w:t>□ iPhone 320px級でも横スクロールなし</w:t>
      </w:r>
    </w:p>
    <w:p>
      <w:pPr>
        <w:pStyle w:val="ListBullet"/>
      </w:pPr>
      <w:r>
        <w:t>□ タップ領域44px程度</w:t>
      </w:r>
    </w:p>
    <w:p>
      <w:pPr>
        <w:pStyle w:val="ListBullet"/>
      </w:pPr>
      <w:r>
        <w:t>□ PWA manifest/icon/standalone設定</w:t>
      </w:r>
    </w:p>
    <w:p>
      <w:pPr>
        <w:pStyle w:val="ListBullet"/>
      </w:pPr>
      <w:r>
        <w:t>□ 2台のiPhoneでE2E確認</w:t>
      </w:r>
    </w:p>
    <w:p>
      <w:pPr>
        <w:pStyle w:val="Heading1"/>
      </w:pPr>
      <w:r>
        <w:t>参考実装上の根拠</w:t>
      </w:r>
    </w:p>
    <w:p>
      <w:r>
        <w:t>・Supabase AuthはJWTを用い、Postgres RLSと統合して行単位の認可を行える。</w:t>
      </w:r>
    </w:p>
    <w:p>
      <w:r>
        <w:t>・Supabaseは公開スキーマのテーブルでRLSを有効にし、フロントエンドではpublishable keyを使い、service role/secret keyを公開しないことを推奨している。</w:t>
      </w:r>
    </w:p>
    <w:p>
      <w:r>
        <w:t>・Supabase RealtimeはPostgres Changes等を利用でき、Private ChannelではRLSによる認可が可能。</w:t>
      </w:r>
    </w:p>
    <w:p>
      <w:r>
        <w:t>・iOS/iPadOSのホーム画面WebアプリはWeb Pushを利用でき、Apple Developer Program加入はWeb Push利用の必須条件ではない。</w:t>
      </w:r>
    </w:p>
    <w:p>
      <w:r>
        <w:t>参照URLは開発着手時に公式ドキュメント最新版を再確認すること。</w:t>
      </w:r>
    </w:p>
    <w:p>
      <w:pPr>
        <w:pStyle w:val="Heading1"/>
      </w:pPr>
      <w:r>
        <w:t>24. アプリ内共有カレンダー詳細仕様</w:t>
      </w:r>
    </w:p>
    <w:tbl>
      <w:tblPr>
        <w:tblStyle w:val="TableGrid"/>
        <w:tblW w:type="auto" w:w="0"/>
        <w:tblLook w:firstColumn="1" w:firstRow="1" w:lastColumn="0" w:lastRow="0" w:noHBand="0" w:noVBand="1" w:val="04A0"/>
      </w:tblPr>
      <w:tblGrid>
        <w:gridCol w:w="10166"/>
      </w:tblGrid>
      <w:tr>
        <w:tc>
          <w:tcPr>
            <w:tcW w:type="dxa" w:w="10166"/>
            <w:shd w:fill="E8EEF7"/>
          </w:tcPr>
          <w:p>
            <w:r>
              <w:rPr>
                <w:rFonts w:ascii="Yu Gothic" w:hAnsi="Yu Gothic"/>
                <w:b/>
                <w:sz w:val="20"/>
              </w:rPr>
              <w:t>v1.1 重要変更</w:t>
              <w:br/>
            </w:r>
            <w:r>
              <w:rPr>
                <w:rFonts w:ascii="Yu Gothic" w:hAnsi="Yu Gothic"/>
                <w:sz w:val="18"/>
              </w:rPr>
              <w:t>外部カレンダーへ予定を書き出す機能を主役にしない。『ふたりの約束』自身が共有カレンダーを持ち、合意済み予定・話し合い予定・期限・繰り返し約束・未実行を一元管理する。Apple/Googleカレンダー連携は将来の補助的な書き出し機能とする。</w:t>
            </w:r>
          </w:p>
        </w:tc>
      </w:tr>
    </w:tbl>
    <w:p/>
    <w:p>
      <w:pPr>
        <w:pStyle w:val="Heading2"/>
      </w:pPr>
      <w:r>
        <w:t>24.1 カレンダーの役割</w:t>
      </w:r>
    </w:p>
    <w:p>
      <w:pPr>
        <w:pStyle w:val="ListBullet"/>
      </w:pPr>
      <w:r>
        <w:t>『これから何があるか』を夫婦2人が同じ画面で確認する。</w:t>
      </w:r>
    </w:p>
    <w:p>
      <w:pPr>
        <w:pStyle w:val="ListBullet"/>
      </w:pPr>
      <w:r>
        <w:t>申請・条件調整・合意とスケジュールを分断しない。合意した予定は自動的にカレンダーへ反映する。</w:t>
      </w:r>
    </w:p>
    <w:p>
      <w:pPr>
        <w:pStyle w:val="ListBullet"/>
      </w:pPr>
      <w:r>
        <w:t>話し合い予定もカレンダーに表示し、『家で話す』が放置状態にならないようにする。</w:t>
      </w:r>
    </w:p>
    <w:p>
      <w:pPr>
        <w:pStyle w:val="ListBullet"/>
      </w:pPr>
      <w:r>
        <w:t>期限を過ぎた未実行事項を、過去の予定として埋もれさせず警告表示する。</w:t>
      </w:r>
    </w:p>
    <w:p>
      <w:pPr>
        <w:pStyle w:val="ListBullet"/>
      </w:pPr>
      <w:r>
        <w:t>申請中の予定も『未確定』と明示した上で表示できるようにする。</w:t>
      </w:r>
    </w:p>
    <w:p>
      <w:pPr>
        <w:pStyle w:val="ListBullet"/>
      </w:pPr>
      <w:r>
        <w:t>普通の共有予定・個人予定も登録できる。ただし承認要否を予定種別ごとに制御する。</w:t>
      </w:r>
    </w:p>
    <w:p>
      <w:pPr>
        <w:pStyle w:val="Heading2"/>
      </w:pPr>
      <w:r>
        <w:t>24.2 カレンダーで扱うイベント種別</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35445F"/>
          </w:tcPr>
          <w:p>
            <w:r/>
            <w:r>
              <w:rPr>
                <w:rFonts w:ascii="Yu Gothic" w:hAnsi="Yu Gothic"/>
                <w:b/>
                <w:color w:val="FFFFFF"/>
                <w:sz w:val="17"/>
              </w:rPr>
              <w:t>event_type</w:t>
            </w:r>
          </w:p>
        </w:tc>
        <w:tc>
          <w:tcPr>
            <w:tcW w:type="dxa" w:w="2541"/>
            <w:vAlign w:val="center"/>
            <w:shd w:fill="35445F"/>
          </w:tcPr>
          <w:p>
            <w:r/>
            <w:r>
              <w:rPr>
                <w:rFonts w:ascii="Yu Gothic" w:hAnsi="Yu Gothic"/>
                <w:b/>
                <w:color w:val="FFFFFF"/>
                <w:sz w:val="17"/>
              </w:rPr>
              <w:t>UI表示</w:t>
            </w:r>
          </w:p>
        </w:tc>
        <w:tc>
          <w:tcPr>
            <w:tcW w:type="dxa" w:w="2541"/>
            <w:vAlign w:val="center"/>
            <w:shd w:fill="35445F"/>
          </w:tcPr>
          <w:p>
            <w:r/>
            <w:r>
              <w:rPr>
                <w:rFonts w:ascii="Yu Gothic" w:hAnsi="Yu Gothic"/>
                <w:b/>
                <w:color w:val="FFFFFF"/>
                <w:sz w:val="17"/>
              </w:rPr>
              <w:t>生成元</w:t>
            </w:r>
          </w:p>
        </w:tc>
        <w:tc>
          <w:tcPr>
            <w:tcW w:type="dxa" w:w="2541"/>
            <w:vAlign w:val="center"/>
            <w:shd w:fill="35445F"/>
          </w:tcPr>
          <w:p>
            <w:r/>
            <w:r>
              <w:rPr>
                <w:rFonts w:ascii="Yu Gothic" w:hAnsi="Yu Gothic"/>
                <w:b/>
                <w:color w:val="FFFFFF"/>
                <w:sz w:val="17"/>
              </w:rPr>
              <w:t>確定性</w:t>
            </w:r>
          </w:p>
        </w:tc>
      </w:tr>
      <w:tr>
        <w:tc>
          <w:tcPr>
            <w:tcW w:type="dxa" w:w="2541"/>
            <w:vAlign w:val="center"/>
          </w:tcPr>
          <w:p>
            <w:r/>
            <w:r>
              <w:rPr>
                <w:rFonts w:ascii="Yu Gothic" w:hAnsi="Yu Gothic"/>
                <w:b w:val="0"/>
                <w:sz w:val="16"/>
              </w:rPr>
              <w:t>agreement_event</w:t>
            </w:r>
          </w:p>
        </w:tc>
        <w:tc>
          <w:tcPr>
            <w:tcW w:type="dxa" w:w="2541"/>
            <w:vAlign w:val="center"/>
          </w:tcPr>
          <w:p>
            <w:r/>
            <w:r>
              <w:rPr>
                <w:rFonts w:ascii="Yu Gothic" w:hAnsi="Yu Gothic"/>
                <w:b w:val="0"/>
                <w:sz w:val="16"/>
              </w:rPr>
              <w:t>合意済み予定</w:t>
            </w:r>
          </w:p>
        </w:tc>
        <w:tc>
          <w:tcPr>
            <w:tcW w:type="dxa" w:w="2541"/>
            <w:vAlign w:val="center"/>
          </w:tcPr>
          <w:p>
            <w:r/>
            <w:r>
              <w:rPr>
                <w:rFonts w:ascii="Yu Gothic" w:hAnsi="Yu Gothic"/>
                <w:b w:val="0"/>
                <w:sz w:val="16"/>
              </w:rPr>
              <w:t>承認済み申請/約束</w:t>
            </w:r>
          </w:p>
        </w:tc>
        <w:tc>
          <w:tcPr>
            <w:tcW w:type="dxa" w:w="2541"/>
            <w:vAlign w:val="center"/>
          </w:tcPr>
          <w:p>
            <w:r/>
            <w:r>
              <w:rPr>
                <w:rFonts w:ascii="Yu Gothic" w:hAnsi="Yu Gothic"/>
                <w:b w:val="0"/>
                <w:sz w:val="16"/>
              </w:rPr>
              <w:t>確定</w:t>
            </w:r>
          </w:p>
        </w:tc>
      </w:tr>
      <w:tr>
        <w:tc>
          <w:tcPr>
            <w:tcW w:type="dxa" w:w="2541"/>
            <w:vAlign w:val="center"/>
            <w:shd w:fill="F6F7F9"/>
          </w:tcPr>
          <w:p>
            <w:r/>
            <w:r>
              <w:rPr>
                <w:rFonts w:ascii="Yu Gothic" w:hAnsi="Yu Gothic"/>
                <w:b w:val="0"/>
                <w:sz w:val="16"/>
              </w:rPr>
              <w:t>discussion_event</w:t>
            </w:r>
          </w:p>
        </w:tc>
        <w:tc>
          <w:tcPr>
            <w:tcW w:type="dxa" w:w="2541"/>
            <w:vAlign w:val="center"/>
            <w:shd w:fill="F6F7F9"/>
          </w:tcPr>
          <w:p>
            <w:r/>
            <w:r>
              <w:rPr>
                <w:rFonts w:ascii="Yu Gothic" w:hAnsi="Yu Gothic"/>
                <w:b w:val="0"/>
                <w:sz w:val="16"/>
              </w:rPr>
              <w:t>話し合い予定</w:t>
            </w:r>
          </w:p>
        </w:tc>
        <w:tc>
          <w:tcPr>
            <w:tcW w:type="dxa" w:w="2541"/>
            <w:vAlign w:val="center"/>
            <w:shd w:fill="F6F7F9"/>
          </w:tcPr>
          <w:p>
            <w:r/>
            <w:r>
              <w:rPr>
                <w:rFonts w:ascii="Yu Gothic" w:hAnsi="Yu Gothic"/>
                <w:b w:val="0"/>
                <w:sz w:val="16"/>
              </w:rPr>
              <w:t>家で話す</w:t>
            </w:r>
          </w:p>
        </w:tc>
        <w:tc>
          <w:tcPr>
            <w:tcW w:type="dxa" w:w="2541"/>
            <w:vAlign w:val="center"/>
            <w:shd w:fill="F6F7F9"/>
          </w:tcPr>
          <w:p>
            <w:r/>
            <w:r>
              <w:rPr>
                <w:rFonts w:ascii="Yu Gothic" w:hAnsi="Yu Gothic"/>
                <w:b w:val="0"/>
                <w:sz w:val="16"/>
              </w:rPr>
              <w:t>予定確定・内容未合意</w:t>
            </w:r>
          </w:p>
        </w:tc>
      </w:tr>
      <w:tr>
        <w:tc>
          <w:tcPr>
            <w:tcW w:type="dxa" w:w="2541"/>
            <w:vAlign w:val="center"/>
          </w:tcPr>
          <w:p>
            <w:r/>
            <w:r>
              <w:rPr>
                <w:rFonts w:ascii="Yu Gothic" w:hAnsi="Yu Gothic"/>
                <w:b w:val="0"/>
                <w:sz w:val="16"/>
              </w:rPr>
              <w:t>deadline_event</w:t>
            </w:r>
          </w:p>
        </w:tc>
        <w:tc>
          <w:tcPr>
            <w:tcW w:type="dxa" w:w="2541"/>
            <w:vAlign w:val="center"/>
          </w:tcPr>
          <w:p>
            <w:r/>
            <w:r>
              <w:rPr>
                <w:rFonts w:ascii="Yu Gothic" w:hAnsi="Yu Gothic"/>
                <w:b w:val="0"/>
                <w:sz w:val="16"/>
              </w:rPr>
              <w:t>実行期限</w:t>
            </w:r>
          </w:p>
        </w:tc>
        <w:tc>
          <w:tcPr>
            <w:tcW w:type="dxa" w:w="2541"/>
            <w:vAlign w:val="center"/>
          </w:tcPr>
          <w:p>
            <w:r/>
            <w:r>
              <w:rPr>
                <w:rFonts w:ascii="Yu Gothic" w:hAnsi="Yu Gothic"/>
                <w:b w:val="0"/>
                <w:sz w:val="16"/>
              </w:rPr>
              <w:t>合意/約束</w:t>
            </w:r>
          </w:p>
        </w:tc>
        <w:tc>
          <w:tcPr>
            <w:tcW w:type="dxa" w:w="2541"/>
            <w:vAlign w:val="center"/>
          </w:tcPr>
          <w:p>
            <w:r/>
            <w:r>
              <w:rPr>
                <w:rFonts w:ascii="Yu Gothic" w:hAnsi="Yu Gothic"/>
                <w:b w:val="0"/>
                <w:sz w:val="16"/>
              </w:rPr>
              <w:t>確定</w:t>
            </w:r>
          </w:p>
        </w:tc>
      </w:tr>
      <w:tr>
        <w:tc>
          <w:tcPr>
            <w:tcW w:type="dxa" w:w="2541"/>
            <w:vAlign w:val="center"/>
            <w:shd w:fill="F6F7F9"/>
          </w:tcPr>
          <w:p>
            <w:r/>
            <w:r>
              <w:rPr>
                <w:rFonts w:ascii="Yu Gothic" w:hAnsi="Yu Gothic"/>
                <w:b w:val="0"/>
                <w:sz w:val="16"/>
              </w:rPr>
              <w:t>recurring_event</w:t>
            </w:r>
          </w:p>
        </w:tc>
        <w:tc>
          <w:tcPr>
            <w:tcW w:type="dxa" w:w="2541"/>
            <w:vAlign w:val="center"/>
            <w:shd w:fill="F6F7F9"/>
          </w:tcPr>
          <w:p>
            <w:r/>
            <w:r>
              <w:rPr>
                <w:rFonts w:ascii="Yu Gothic" w:hAnsi="Yu Gothic"/>
                <w:b w:val="0"/>
                <w:sz w:val="16"/>
              </w:rPr>
              <w:t>繰り返し約束</w:t>
            </w:r>
          </w:p>
        </w:tc>
        <w:tc>
          <w:tcPr>
            <w:tcW w:type="dxa" w:w="2541"/>
            <w:vAlign w:val="center"/>
            <w:shd w:fill="F6F7F9"/>
          </w:tcPr>
          <w:p>
            <w:r/>
            <w:r>
              <w:rPr>
                <w:rFonts w:ascii="Yu Gothic" w:hAnsi="Yu Gothic"/>
                <w:b w:val="0"/>
                <w:sz w:val="16"/>
              </w:rPr>
              <w:t>承認済みルール</w:t>
            </w:r>
          </w:p>
        </w:tc>
        <w:tc>
          <w:tcPr>
            <w:tcW w:type="dxa" w:w="2541"/>
            <w:vAlign w:val="center"/>
            <w:shd w:fill="F6F7F9"/>
          </w:tcPr>
          <w:p>
            <w:r/>
            <w:r>
              <w:rPr>
                <w:rFonts w:ascii="Yu Gothic" w:hAnsi="Yu Gothic"/>
                <w:b w:val="0"/>
                <w:sz w:val="16"/>
              </w:rPr>
              <w:t>確定</w:t>
            </w:r>
          </w:p>
        </w:tc>
      </w:tr>
      <w:tr>
        <w:tc>
          <w:tcPr>
            <w:tcW w:type="dxa" w:w="2541"/>
            <w:vAlign w:val="center"/>
          </w:tcPr>
          <w:p>
            <w:r/>
            <w:r>
              <w:rPr>
                <w:rFonts w:ascii="Yu Gothic" w:hAnsi="Yu Gothic"/>
                <w:b w:val="0"/>
                <w:sz w:val="16"/>
              </w:rPr>
              <w:t>pending_proposal_event</w:t>
            </w:r>
          </w:p>
        </w:tc>
        <w:tc>
          <w:tcPr>
            <w:tcW w:type="dxa" w:w="2541"/>
            <w:vAlign w:val="center"/>
          </w:tcPr>
          <w:p>
            <w:r/>
            <w:r>
              <w:rPr>
                <w:rFonts w:ascii="Yu Gothic" w:hAnsi="Yu Gothic"/>
                <w:b w:val="0"/>
                <w:sz w:val="16"/>
              </w:rPr>
              <w:t>申請中予定</w:t>
            </w:r>
          </w:p>
        </w:tc>
        <w:tc>
          <w:tcPr>
            <w:tcW w:type="dxa" w:w="2541"/>
            <w:vAlign w:val="center"/>
          </w:tcPr>
          <w:p>
            <w:r/>
            <w:r>
              <w:rPr>
                <w:rFonts w:ascii="Yu Gothic" w:hAnsi="Yu Gothic"/>
                <w:b w:val="0"/>
                <w:sz w:val="16"/>
              </w:rPr>
              <w:t>申請/対案</w:t>
            </w:r>
          </w:p>
        </w:tc>
        <w:tc>
          <w:tcPr>
            <w:tcW w:type="dxa" w:w="2541"/>
            <w:vAlign w:val="center"/>
          </w:tcPr>
          <w:p>
            <w:r/>
            <w:r>
              <w:rPr>
                <w:rFonts w:ascii="Yu Gothic" w:hAnsi="Yu Gothic"/>
                <w:b w:val="0"/>
                <w:sz w:val="16"/>
              </w:rPr>
              <w:t>未確定</w:t>
            </w:r>
          </w:p>
        </w:tc>
      </w:tr>
      <w:tr>
        <w:tc>
          <w:tcPr>
            <w:tcW w:type="dxa" w:w="2541"/>
            <w:vAlign w:val="center"/>
            <w:shd w:fill="F6F7F9"/>
          </w:tcPr>
          <w:p>
            <w:r/>
            <w:r>
              <w:rPr>
                <w:rFonts w:ascii="Yu Gothic" w:hAnsi="Yu Gothic"/>
                <w:b w:val="0"/>
                <w:sz w:val="16"/>
              </w:rPr>
              <w:t>personal_event</w:t>
            </w:r>
          </w:p>
        </w:tc>
        <w:tc>
          <w:tcPr>
            <w:tcW w:type="dxa" w:w="2541"/>
            <w:vAlign w:val="center"/>
            <w:shd w:fill="F6F7F9"/>
          </w:tcPr>
          <w:p>
            <w:r/>
            <w:r>
              <w:rPr>
                <w:rFonts w:ascii="Yu Gothic" w:hAnsi="Yu Gothic"/>
                <w:b w:val="0"/>
                <w:sz w:val="16"/>
              </w:rPr>
              <w:t>個人予定</w:t>
            </w:r>
          </w:p>
        </w:tc>
        <w:tc>
          <w:tcPr>
            <w:tcW w:type="dxa" w:w="2541"/>
            <w:vAlign w:val="center"/>
            <w:shd w:fill="F6F7F9"/>
          </w:tcPr>
          <w:p>
            <w:r/>
            <w:r>
              <w:rPr>
                <w:rFonts w:ascii="Yu Gothic" w:hAnsi="Yu Gothic"/>
                <w:b w:val="0"/>
                <w:sz w:val="16"/>
              </w:rPr>
              <w:t>本人の直接登録</w:t>
            </w:r>
          </w:p>
        </w:tc>
        <w:tc>
          <w:tcPr>
            <w:tcW w:type="dxa" w:w="2541"/>
            <w:vAlign w:val="center"/>
            <w:shd w:fill="F6F7F9"/>
          </w:tcPr>
          <w:p>
            <w:r/>
            <w:r>
              <w:rPr>
                <w:rFonts w:ascii="Yu Gothic" w:hAnsi="Yu Gothic"/>
                <w:b w:val="0"/>
                <w:sz w:val="16"/>
              </w:rPr>
              <w:t>本人のみ確定</w:t>
            </w:r>
          </w:p>
        </w:tc>
      </w:tr>
      <w:tr>
        <w:tc>
          <w:tcPr>
            <w:tcW w:type="dxa" w:w="2541"/>
            <w:vAlign w:val="center"/>
          </w:tcPr>
          <w:p>
            <w:r/>
            <w:r>
              <w:rPr>
                <w:rFonts w:ascii="Yu Gothic" w:hAnsi="Yu Gothic"/>
                <w:b w:val="0"/>
                <w:sz w:val="16"/>
              </w:rPr>
              <w:t>shared_direct_event</w:t>
            </w:r>
          </w:p>
        </w:tc>
        <w:tc>
          <w:tcPr>
            <w:tcW w:type="dxa" w:w="2541"/>
            <w:vAlign w:val="center"/>
          </w:tcPr>
          <w:p>
            <w:r/>
            <w:r>
              <w:rPr>
                <w:rFonts w:ascii="Yu Gothic" w:hAnsi="Yu Gothic"/>
                <w:b w:val="0"/>
                <w:sz w:val="16"/>
              </w:rPr>
              <w:t>共有予定</w:t>
            </w:r>
          </w:p>
        </w:tc>
        <w:tc>
          <w:tcPr>
            <w:tcW w:type="dxa" w:w="2541"/>
            <w:vAlign w:val="center"/>
          </w:tcPr>
          <w:p>
            <w:r/>
            <w:r>
              <w:rPr>
                <w:rFonts w:ascii="Yu Gothic" w:hAnsi="Yu Gothic"/>
                <w:b w:val="0"/>
                <w:sz w:val="16"/>
              </w:rPr>
              <w:t>直接登録または承認後</w:t>
            </w:r>
          </w:p>
        </w:tc>
        <w:tc>
          <w:tcPr>
            <w:tcW w:type="dxa" w:w="2541"/>
            <w:vAlign w:val="center"/>
          </w:tcPr>
          <w:p>
            <w:r/>
            <w:r>
              <w:rPr>
                <w:rFonts w:ascii="Yu Gothic" w:hAnsi="Yu Gothic"/>
                <w:b w:val="0"/>
                <w:sz w:val="16"/>
              </w:rPr>
              <w:t>設定により確定</w:t>
            </w:r>
          </w:p>
        </w:tc>
      </w:tr>
    </w:tbl>
    <w:p/>
    <w:p>
      <w:pPr>
        <w:pStyle w:val="Heading2"/>
      </w:pPr>
      <w:r>
        <w:t>24.3 カレンダー画面構成</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表示モード</w:t>
            </w:r>
          </w:p>
        </w:tc>
        <w:tc>
          <w:tcPr>
            <w:tcW w:type="dxa" w:w="3389"/>
            <w:vAlign w:val="center"/>
            <w:shd w:fill="35445F"/>
          </w:tcPr>
          <w:p>
            <w:r/>
            <w:r>
              <w:rPr>
                <w:rFonts w:ascii="Yu Gothic" w:hAnsi="Yu Gothic"/>
                <w:b/>
                <w:color w:val="FFFFFF"/>
                <w:sz w:val="17"/>
              </w:rPr>
              <w:t>主目的</w:t>
            </w:r>
          </w:p>
        </w:tc>
        <w:tc>
          <w:tcPr>
            <w:tcW w:type="dxa" w:w="3389"/>
            <w:vAlign w:val="center"/>
            <w:shd w:fill="35445F"/>
          </w:tcPr>
          <w:p>
            <w:r/>
            <w:r>
              <w:rPr>
                <w:rFonts w:ascii="Yu Gothic" w:hAnsi="Yu Gothic"/>
                <w:b/>
                <w:color w:val="FFFFFF"/>
                <w:sz w:val="17"/>
              </w:rPr>
              <w:t>モバイル仕様</w:t>
            </w:r>
          </w:p>
        </w:tc>
      </w:tr>
      <w:tr>
        <w:tc>
          <w:tcPr>
            <w:tcW w:type="dxa" w:w="3389"/>
            <w:vAlign w:val="center"/>
          </w:tcPr>
          <w:p>
            <w:r/>
            <w:r>
              <w:rPr>
                <w:rFonts w:ascii="Yu Gothic" w:hAnsi="Yu Gothic"/>
                <w:b w:val="0"/>
                <w:sz w:val="16"/>
              </w:rPr>
              <w:t>月表示</w:t>
            </w:r>
          </w:p>
        </w:tc>
        <w:tc>
          <w:tcPr>
            <w:tcW w:type="dxa" w:w="3389"/>
            <w:vAlign w:val="center"/>
          </w:tcPr>
          <w:p>
            <w:r/>
            <w:r>
              <w:rPr>
                <w:rFonts w:ascii="Yu Gothic" w:hAnsi="Yu Gothic"/>
                <w:b w:val="0"/>
                <w:sz w:val="16"/>
              </w:rPr>
              <w:t>今月全体の予定量・日付把握</w:t>
            </w:r>
          </w:p>
        </w:tc>
        <w:tc>
          <w:tcPr>
            <w:tcW w:type="dxa" w:w="3389"/>
            <w:vAlign w:val="center"/>
          </w:tcPr>
          <w:p>
            <w:r/>
            <w:r>
              <w:rPr>
                <w:rFonts w:ascii="Yu Gothic" w:hAnsi="Yu Gothic"/>
                <w:b w:val="0"/>
                <w:sz w:val="16"/>
              </w:rPr>
              <w:t>月グリッド＋選択日の予定一覧。予定が多い日は最大3件＋『他N件』。</w:t>
            </w:r>
          </w:p>
        </w:tc>
      </w:tr>
      <w:tr>
        <w:tc>
          <w:tcPr>
            <w:tcW w:type="dxa" w:w="3389"/>
            <w:vAlign w:val="center"/>
            <w:shd w:fill="F6F7F9"/>
          </w:tcPr>
          <w:p>
            <w:r/>
            <w:r>
              <w:rPr>
                <w:rFonts w:ascii="Yu Gothic" w:hAnsi="Yu Gothic"/>
                <w:b w:val="0"/>
                <w:sz w:val="16"/>
              </w:rPr>
              <w:t>週表示</w:t>
            </w:r>
          </w:p>
        </w:tc>
        <w:tc>
          <w:tcPr>
            <w:tcW w:type="dxa" w:w="3389"/>
            <w:vAlign w:val="center"/>
            <w:shd w:fill="F6F7F9"/>
          </w:tcPr>
          <w:p>
            <w:r/>
            <w:r>
              <w:rPr>
                <w:rFonts w:ascii="Yu Gothic" w:hAnsi="Yu Gothic"/>
                <w:b w:val="0"/>
                <w:sz w:val="16"/>
              </w:rPr>
              <w:t>時間帯の把握</w:t>
            </w:r>
          </w:p>
        </w:tc>
        <w:tc>
          <w:tcPr>
            <w:tcW w:type="dxa" w:w="3389"/>
            <w:vAlign w:val="center"/>
            <w:shd w:fill="F6F7F9"/>
          </w:tcPr>
          <w:p>
            <w:r/>
            <w:r>
              <w:rPr>
                <w:rFonts w:ascii="Yu Gothic" w:hAnsi="Yu Gothic"/>
                <w:b w:val="0"/>
                <w:sz w:val="16"/>
              </w:rPr>
              <w:t>7日横並びを無理に詰めず、スマホでは日送り可能な縦タイムラインを基本とする。</w:t>
            </w:r>
          </w:p>
        </w:tc>
      </w:tr>
      <w:tr>
        <w:tc>
          <w:tcPr>
            <w:tcW w:type="dxa" w:w="3389"/>
            <w:vAlign w:val="center"/>
          </w:tcPr>
          <w:p>
            <w:r/>
            <w:r>
              <w:rPr>
                <w:rFonts w:ascii="Yu Gothic" w:hAnsi="Yu Gothic"/>
                <w:b w:val="0"/>
                <w:sz w:val="16"/>
              </w:rPr>
              <w:t>一覧表示</w:t>
            </w:r>
          </w:p>
        </w:tc>
        <w:tc>
          <w:tcPr>
            <w:tcW w:type="dxa" w:w="3389"/>
            <w:vAlign w:val="center"/>
          </w:tcPr>
          <w:p>
            <w:r/>
            <w:r>
              <w:rPr>
                <w:rFonts w:ascii="Yu Gothic" w:hAnsi="Yu Gothic"/>
                <w:b w:val="0"/>
                <w:sz w:val="16"/>
              </w:rPr>
              <w:t>次の予定・未実行を読む</w:t>
            </w:r>
          </w:p>
        </w:tc>
        <w:tc>
          <w:tcPr>
            <w:tcW w:type="dxa" w:w="3389"/>
            <w:vAlign w:val="center"/>
          </w:tcPr>
          <w:p>
            <w:r/>
            <w:r>
              <w:rPr>
                <w:rFonts w:ascii="Yu Gothic" w:hAnsi="Yu Gothic"/>
                <w:b w:val="0"/>
                <w:sz w:val="16"/>
              </w:rPr>
              <w:t>日付順の縦リスト。フィルタと相性が良く、アクセシビリティ上の代替ビューにもなる。</w:t>
            </w:r>
          </w:p>
        </w:tc>
      </w:tr>
    </w:tbl>
    <w:p/>
    <w:p>
      <w:pPr>
        <w:pStyle w:val="ListBullet"/>
      </w:pPr>
      <w:r>
        <w:t>初期表示は『月表示＋選択日の予定一覧』。</w:t>
      </w:r>
    </w:p>
    <w:p>
      <w:pPr>
        <w:pStyle w:val="ListBullet"/>
      </w:pPr>
      <w:r>
        <w:t>今日へ戻るボタンを常設する。</w:t>
      </w:r>
    </w:p>
    <w:p>
      <w:pPr>
        <w:pStyle w:val="ListBullet"/>
      </w:pPr>
      <w:r>
        <w:t>日付タップでその日の予定一覧を下部に表示する。</w:t>
      </w:r>
    </w:p>
    <w:p>
      <w:pPr>
        <w:pStyle w:val="ListBullet"/>
      </w:pPr>
      <w:r>
        <w:t>イベントタップで詳細へ遷移し、申請・履歴・変更申請へ辿れるようにする。</w:t>
      </w:r>
    </w:p>
    <w:p>
      <w:pPr>
        <w:pStyle w:val="ListBullet"/>
      </w:pPr>
      <w:r>
        <w:t>月送りはボタン操作を必須とし、スワイプは補助操作とする。</w:t>
      </w:r>
    </w:p>
    <w:p>
      <w:pPr>
        <w:pStyle w:val="Heading2"/>
      </w:pPr>
      <w:r>
        <w:t>24.4 カレンダーの状態表現</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状態</w:t>
            </w:r>
          </w:p>
        </w:tc>
        <w:tc>
          <w:tcPr>
            <w:tcW w:type="dxa" w:w="3389"/>
            <w:vAlign w:val="center"/>
            <w:shd w:fill="35445F"/>
          </w:tcPr>
          <w:p>
            <w:r/>
            <w:r>
              <w:rPr>
                <w:rFonts w:ascii="Yu Gothic" w:hAnsi="Yu Gothic"/>
                <w:b/>
                <w:color w:val="FFFFFF"/>
                <w:sz w:val="17"/>
              </w:rPr>
              <w:t>表示例</w:t>
            </w:r>
          </w:p>
        </w:tc>
        <w:tc>
          <w:tcPr>
            <w:tcW w:type="dxa" w:w="3389"/>
            <w:vAlign w:val="center"/>
            <w:shd w:fill="35445F"/>
          </w:tcPr>
          <w:p>
            <w:r/>
            <w:r>
              <w:rPr>
                <w:rFonts w:ascii="Yu Gothic" w:hAnsi="Yu Gothic"/>
                <w:b/>
                <w:color w:val="FFFFFF"/>
                <w:sz w:val="17"/>
              </w:rPr>
              <w:t>意味</w:t>
            </w:r>
          </w:p>
        </w:tc>
      </w:tr>
      <w:tr>
        <w:tc>
          <w:tcPr>
            <w:tcW w:type="dxa" w:w="3389"/>
            <w:vAlign w:val="center"/>
          </w:tcPr>
          <w:p>
            <w:r/>
            <w:r>
              <w:rPr>
                <w:rFonts w:ascii="Yu Gothic" w:hAnsi="Yu Gothic"/>
                <w:b w:val="0"/>
                <w:sz w:val="16"/>
              </w:rPr>
              <w:t>未確定</w:t>
            </w:r>
          </w:p>
        </w:tc>
        <w:tc>
          <w:tcPr>
            <w:tcW w:type="dxa" w:w="3389"/>
            <w:vAlign w:val="center"/>
          </w:tcPr>
          <w:p>
            <w:r/>
            <w:r>
              <w:rPr>
                <w:rFonts w:ascii="Yu Gothic" w:hAnsi="Yu Gothic"/>
                <w:b w:val="0"/>
                <w:sz w:val="16"/>
              </w:rPr>
              <w:t>申請中・妻の回答待ち</w:t>
            </w:r>
          </w:p>
        </w:tc>
        <w:tc>
          <w:tcPr>
            <w:tcW w:type="dxa" w:w="3389"/>
            <w:vAlign w:val="center"/>
          </w:tcPr>
          <w:p>
            <w:r/>
            <w:r>
              <w:rPr>
                <w:rFonts w:ascii="Yu Gothic" w:hAnsi="Yu Gothic"/>
                <w:b w:val="0"/>
                <w:sz w:val="16"/>
              </w:rPr>
              <w:t>まだ合意していない。確定予定と視覚的に区別。</w:t>
            </w:r>
          </w:p>
        </w:tc>
      </w:tr>
      <w:tr>
        <w:tc>
          <w:tcPr>
            <w:tcW w:type="dxa" w:w="3389"/>
            <w:vAlign w:val="center"/>
            <w:shd w:fill="F6F7F9"/>
          </w:tcPr>
          <w:p>
            <w:r/>
            <w:r>
              <w:rPr>
                <w:rFonts w:ascii="Yu Gothic" w:hAnsi="Yu Gothic"/>
                <w:b w:val="0"/>
                <w:sz w:val="16"/>
              </w:rPr>
              <w:t>合意済み</w:t>
            </w:r>
          </w:p>
        </w:tc>
        <w:tc>
          <w:tcPr>
            <w:tcW w:type="dxa" w:w="3389"/>
            <w:vAlign w:val="center"/>
            <w:shd w:fill="F6F7F9"/>
          </w:tcPr>
          <w:p>
            <w:r/>
            <w:r>
              <w:rPr>
                <w:rFonts w:ascii="Yu Gothic" w:hAnsi="Yu Gothic"/>
                <w:b w:val="0"/>
                <w:sz w:val="16"/>
              </w:rPr>
              <w:t>合意済み</w:t>
            </w:r>
          </w:p>
        </w:tc>
        <w:tc>
          <w:tcPr>
            <w:tcW w:type="dxa" w:w="3389"/>
            <w:vAlign w:val="center"/>
            <w:shd w:fill="F6F7F9"/>
          </w:tcPr>
          <w:p>
            <w:r/>
            <w:r>
              <w:rPr>
                <w:rFonts w:ascii="Yu Gothic" w:hAnsi="Yu Gothic"/>
                <w:b w:val="0"/>
                <w:sz w:val="16"/>
              </w:rPr>
              <w:t>双方が承認した予定。</w:t>
            </w:r>
          </w:p>
        </w:tc>
      </w:tr>
      <w:tr>
        <w:tc>
          <w:tcPr>
            <w:tcW w:type="dxa" w:w="3389"/>
            <w:vAlign w:val="center"/>
          </w:tcPr>
          <w:p>
            <w:r/>
            <w:r>
              <w:rPr>
                <w:rFonts w:ascii="Yu Gothic" w:hAnsi="Yu Gothic"/>
                <w:b w:val="0"/>
                <w:sz w:val="16"/>
              </w:rPr>
              <w:t>話し合い</w:t>
            </w:r>
          </w:p>
        </w:tc>
        <w:tc>
          <w:tcPr>
            <w:tcW w:type="dxa" w:w="3389"/>
            <w:vAlign w:val="center"/>
          </w:tcPr>
          <w:p>
            <w:r/>
            <w:r>
              <w:rPr>
                <w:rFonts w:ascii="Yu Gothic" w:hAnsi="Yu Gothic"/>
                <w:b w:val="0"/>
                <w:sz w:val="16"/>
              </w:rPr>
              <w:t>話し合い予定</w:t>
            </w:r>
          </w:p>
        </w:tc>
        <w:tc>
          <w:tcPr>
            <w:tcW w:type="dxa" w:w="3389"/>
            <w:vAlign w:val="center"/>
          </w:tcPr>
          <w:p>
            <w:r/>
            <w:r>
              <w:rPr>
                <w:rFonts w:ascii="Yu Gothic" w:hAnsi="Yu Gothic"/>
                <w:b w:val="0"/>
                <w:sz w:val="16"/>
              </w:rPr>
              <w:t>この日時に条件を話す。</w:t>
            </w:r>
          </w:p>
        </w:tc>
      </w:tr>
      <w:tr>
        <w:tc>
          <w:tcPr>
            <w:tcW w:type="dxa" w:w="3389"/>
            <w:vAlign w:val="center"/>
            <w:shd w:fill="F6F7F9"/>
          </w:tcPr>
          <w:p>
            <w:r/>
            <w:r>
              <w:rPr>
                <w:rFonts w:ascii="Yu Gothic" w:hAnsi="Yu Gothic"/>
                <w:b w:val="0"/>
                <w:sz w:val="16"/>
              </w:rPr>
              <w:t>未実行</w:t>
            </w:r>
          </w:p>
        </w:tc>
        <w:tc>
          <w:tcPr>
            <w:tcW w:type="dxa" w:w="3389"/>
            <w:vAlign w:val="center"/>
            <w:shd w:fill="F6F7F9"/>
          </w:tcPr>
          <w:p>
            <w:r/>
            <w:r>
              <w:rPr>
                <w:rFonts w:ascii="Yu Gothic" w:hAnsi="Yu Gothic"/>
                <w:b w:val="0"/>
                <w:sz w:val="16"/>
              </w:rPr>
              <w:t>期限超過・未実行</w:t>
            </w:r>
          </w:p>
        </w:tc>
        <w:tc>
          <w:tcPr>
            <w:tcW w:type="dxa" w:w="3389"/>
            <w:vAlign w:val="center"/>
            <w:shd w:fill="F6F7F9"/>
          </w:tcPr>
          <w:p>
            <w:r/>
            <w:r>
              <w:rPr>
                <w:rFonts w:ascii="Yu Gothic" w:hAnsi="Yu Gothic"/>
                <w:b w:val="0"/>
                <w:sz w:val="16"/>
              </w:rPr>
              <w:t>合意済みだが完了していない。</w:t>
            </w:r>
          </w:p>
        </w:tc>
      </w:tr>
      <w:tr>
        <w:tc>
          <w:tcPr>
            <w:tcW w:type="dxa" w:w="3389"/>
            <w:vAlign w:val="center"/>
          </w:tcPr>
          <w:p>
            <w:r/>
            <w:r>
              <w:rPr>
                <w:rFonts w:ascii="Yu Gothic" w:hAnsi="Yu Gothic"/>
                <w:b w:val="0"/>
                <w:sz w:val="16"/>
              </w:rPr>
              <w:t>完了</w:t>
            </w:r>
          </w:p>
        </w:tc>
        <w:tc>
          <w:tcPr>
            <w:tcW w:type="dxa" w:w="3389"/>
            <w:vAlign w:val="center"/>
          </w:tcPr>
          <w:p>
            <w:r/>
            <w:r>
              <w:rPr>
                <w:rFonts w:ascii="Yu Gothic" w:hAnsi="Yu Gothic"/>
                <w:b w:val="0"/>
                <w:sz w:val="16"/>
              </w:rPr>
              <w:t>実行済み</w:t>
            </w:r>
          </w:p>
        </w:tc>
        <w:tc>
          <w:tcPr>
            <w:tcW w:type="dxa" w:w="3389"/>
            <w:vAlign w:val="center"/>
          </w:tcPr>
          <w:p>
            <w:r/>
            <w:r>
              <w:rPr>
                <w:rFonts w:ascii="Yu Gothic" w:hAnsi="Yu Gothic"/>
                <w:b w:val="0"/>
                <w:sz w:val="16"/>
              </w:rPr>
              <w:t>予定/約束が実行済み。</w:t>
            </w:r>
          </w:p>
        </w:tc>
      </w:tr>
      <w:tr>
        <w:tc>
          <w:tcPr>
            <w:tcW w:type="dxa" w:w="3389"/>
            <w:vAlign w:val="center"/>
            <w:shd w:fill="F6F7F9"/>
          </w:tcPr>
          <w:p>
            <w:r/>
            <w:r>
              <w:rPr>
                <w:rFonts w:ascii="Yu Gothic" w:hAnsi="Yu Gothic"/>
                <w:b w:val="0"/>
                <w:sz w:val="16"/>
              </w:rPr>
              <w:t>取消済み</w:t>
            </w:r>
          </w:p>
        </w:tc>
        <w:tc>
          <w:tcPr>
            <w:tcW w:type="dxa" w:w="3389"/>
            <w:vAlign w:val="center"/>
            <w:shd w:fill="F6F7F9"/>
          </w:tcPr>
          <w:p>
            <w:r/>
            <w:r>
              <w:rPr>
                <w:rFonts w:ascii="Yu Gothic" w:hAnsi="Yu Gothic"/>
                <w:b w:val="0"/>
                <w:sz w:val="16"/>
              </w:rPr>
              <w:t>取消済み</w:t>
            </w:r>
          </w:p>
        </w:tc>
        <w:tc>
          <w:tcPr>
            <w:tcW w:type="dxa" w:w="3389"/>
            <w:vAlign w:val="center"/>
            <w:shd w:fill="F6F7F9"/>
          </w:tcPr>
          <w:p>
            <w:r/>
            <w:r>
              <w:rPr>
                <w:rFonts w:ascii="Yu Gothic" w:hAnsi="Yu Gothic"/>
                <w:b w:val="0"/>
                <w:sz w:val="16"/>
              </w:rPr>
              <w:t>通常カレンダーでは原則非表示。履歴から確認可能。</w:t>
            </w:r>
          </w:p>
        </w:tc>
      </w:tr>
    </w:tbl>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表示ルール</w:t>
              <w:br/>
            </w:r>
            <w:r>
              <w:rPr>
                <w:rFonts w:ascii="Yu Gothic" w:hAnsi="Yu Gothic"/>
                <w:sz w:val="18"/>
              </w:rPr>
              <w:t>色だけで区別しない。『未確定』『合意済み』『話し合い』『未実行』等のラベルまたはアイコンを必ず併記する。</w:t>
            </w:r>
          </w:p>
        </w:tc>
      </w:tr>
    </w:tbl>
    <w:p/>
    <w:p>
      <w:pPr>
        <w:pStyle w:val="Heading2"/>
      </w:pPr>
      <w:r>
        <w:t>24.5 カレンダー詳細画面</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項目</w:t>
            </w:r>
          </w:p>
        </w:tc>
        <w:tc>
          <w:tcPr>
            <w:tcW w:type="dxa" w:w="5083"/>
            <w:vAlign w:val="center"/>
            <w:shd w:fill="35445F"/>
          </w:tcPr>
          <w:p>
            <w:r/>
            <w:r>
              <w:rPr>
                <w:rFonts w:ascii="Yu Gothic" w:hAnsi="Yu Gothic"/>
                <w:b/>
                <w:color w:val="FFFFFF"/>
                <w:sz w:val="17"/>
              </w:rPr>
              <w:t>表示/操作</w:t>
            </w:r>
          </w:p>
        </w:tc>
      </w:tr>
      <w:tr>
        <w:tc>
          <w:tcPr>
            <w:tcW w:type="dxa" w:w="5083"/>
            <w:vAlign w:val="center"/>
          </w:tcPr>
          <w:p>
            <w:r/>
            <w:r>
              <w:rPr>
                <w:rFonts w:ascii="Yu Gothic" w:hAnsi="Yu Gothic"/>
                <w:b w:val="0"/>
                <w:sz w:val="16"/>
              </w:rPr>
              <w:t>タイトル</w:t>
            </w:r>
          </w:p>
        </w:tc>
        <w:tc>
          <w:tcPr>
            <w:tcW w:type="dxa" w:w="5083"/>
            <w:vAlign w:val="center"/>
          </w:tcPr>
          <w:p>
            <w:r/>
            <w:r>
              <w:rPr>
                <w:rFonts w:ascii="Yu Gothic" w:hAnsi="Yu Gothic"/>
                <w:b w:val="0"/>
                <w:sz w:val="16"/>
              </w:rPr>
              <w:t>例：家計確認</w:t>
            </w:r>
          </w:p>
        </w:tc>
      </w:tr>
      <w:tr>
        <w:tc>
          <w:tcPr>
            <w:tcW w:type="dxa" w:w="5083"/>
            <w:vAlign w:val="center"/>
            <w:shd w:fill="F6F7F9"/>
          </w:tcPr>
          <w:p>
            <w:r/>
            <w:r>
              <w:rPr>
                <w:rFonts w:ascii="Yu Gothic" w:hAnsi="Yu Gothic"/>
                <w:b w:val="0"/>
                <w:sz w:val="16"/>
              </w:rPr>
              <w:t>日時</w:t>
            </w:r>
          </w:p>
        </w:tc>
        <w:tc>
          <w:tcPr>
            <w:tcW w:type="dxa" w:w="5083"/>
            <w:vAlign w:val="center"/>
            <w:shd w:fill="F6F7F9"/>
          </w:tcPr>
          <w:p>
            <w:r/>
            <w:r>
              <w:rPr>
                <w:rFonts w:ascii="Yu Gothic" w:hAnsi="Yu Gothic"/>
                <w:b w:val="0"/>
                <w:sz w:val="16"/>
              </w:rPr>
              <w:t>開始・終了、終日予定の場合は終日表示</w:t>
            </w:r>
          </w:p>
        </w:tc>
      </w:tr>
      <w:tr>
        <w:tc>
          <w:tcPr>
            <w:tcW w:type="dxa" w:w="5083"/>
            <w:vAlign w:val="center"/>
          </w:tcPr>
          <w:p>
            <w:r/>
            <w:r>
              <w:rPr>
                <w:rFonts w:ascii="Yu Gothic" w:hAnsi="Yu Gothic"/>
                <w:b w:val="0"/>
                <w:sz w:val="16"/>
              </w:rPr>
              <w:t>状態</w:t>
            </w:r>
          </w:p>
        </w:tc>
        <w:tc>
          <w:tcPr>
            <w:tcW w:type="dxa" w:w="5083"/>
            <w:vAlign w:val="center"/>
          </w:tcPr>
          <w:p>
            <w:r/>
            <w:r>
              <w:rPr>
                <w:rFonts w:ascii="Yu Gothic" w:hAnsi="Yu Gothic"/>
                <w:b w:val="0"/>
                <w:sz w:val="16"/>
              </w:rPr>
              <w:t>合意済み / 申請中 / 話し合い / 未実行 等</w:t>
            </w:r>
          </w:p>
        </w:tc>
      </w:tr>
      <w:tr>
        <w:tc>
          <w:tcPr>
            <w:tcW w:type="dxa" w:w="5083"/>
            <w:vAlign w:val="center"/>
            <w:shd w:fill="F6F7F9"/>
          </w:tcPr>
          <w:p>
            <w:r/>
            <w:r>
              <w:rPr>
                <w:rFonts w:ascii="Yu Gothic" w:hAnsi="Yu Gothic"/>
                <w:b w:val="0"/>
                <w:sz w:val="16"/>
              </w:rPr>
              <w:t>関係者</w:t>
            </w:r>
          </w:p>
        </w:tc>
        <w:tc>
          <w:tcPr>
            <w:tcW w:type="dxa" w:w="5083"/>
            <w:vAlign w:val="center"/>
            <w:shd w:fill="F6F7F9"/>
          </w:tcPr>
          <w:p>
            <w:r/>
            <w:r>
              <w:rPr>
                <w:rFonts w:ascii="Yu Gothic" w:hAnsi="Yu Gothic"/>
                <w:b w:val="0"/>
                <w:sz w:val="16"/>
              </w:rPr>
              <w:t>申請者・承認者・実行担当（設定時）</w:t>
            </w:r>
          </w:p>
        </w:tc>
      </w:tr>
      <w:tr>
        <w:tc>
          <w:tcPr>
            <w:tcW w:type="dxa" w:w="5083"/>
            <w:vAlign w:val="center"/>
          </w:tcPr>
          <w:p>
            <w:r/>
            <w:r>
              <w:rPr>
                <w:rFonts w:ascii="Yu Gothic" w:hAnsi="Yu Gothic"/>
                <w:b w:val="0"/>
                <w:sz w:val="16"/>
              </w:rPr>
              <w:t>繰り返し</w:t>
            </w:r>
          </w:p>
        </w:tc>
        <w:tc>
          <w:tcPr>
            <w:tcW w:type="dxa" w:w="5083"/>
            <w:vAlign w:val="center"/>
          </w:tcPr>
          <w:p>
            <w:r/>
            <w:r>
              <w:rPr>
                <w:rFonts w:ascii="Yu Gothic" w:hAnsi="Yu Gothic"/>
                <w:b w:val="0"/>
                <w:sz w:val="16"/>
              </w:rPr>
              <w:t>毎週日曜、毎月1日など</w:t>
            </w:r>
          </w:p>
        </w:tc>
      </w:tr>
      <w:tr>
        <w:tc>
          <w:tcPr>
            <w:tcW w:type="dxa" w:w="5083"/>
            <w:vAlign w:val="center"/>
            <w:shd w:fill="F6F7F9"/>
          </w:tcPr>
          <w:p>
            <w:r/>
            <w:r>
              <w:rPr>
                <w:rFonts w:ascii="Yu Gothic" w:hAnsi="Yu Gothic"/>
                <w:b w:val="0"/>
                <w:sz w:val="16"/>
              </w:rPr>
              <w:t>次の対応</w:t>
            </w:r>
          </w:p>
        </w:tc>
        <w:tc>
          <w:tcPr>
            <w:tcW w:type="dxa" w:w="5083"/>
            <w:vAlign w:val="center"/>
            <w:shd w:fill="F6F7F9"/>
          </w:tcPr>
          <w:p>
            <w:r/>
            <w:r>
              <w:rPr>
                <w:rFonts w:ascii="Yu Gothic" w:hAnsi="Yu Gothic"/>
                <w:b w:val="0"/>
                <w:sz w:val="16"/>
              </w:rPr>
              <w:t>自分 / 相手 / なし</w:t>
            </w:r>
          </w:p>
        </w:tc>
      </w:tr>
      <w:tr>
        <w:tc>
          <w:tcPr>
            <w:tcW w:type="dxa" w:w="5083"/>
            <w:vAlign w:val="center"/>
          </w:tcPr>
          <w:p>
            <w:r/>
            <w:r>
              <w:rPr>
                <w:rFonts w:ascii="Yu Gothic" w:hAnsi="Yu Gothic"/>
                <w:b w:val="0"/>
                <w:sz w:val="16"/>
              </w:rPr>
              <w:t>通知</w:t>
            </w:r>
          </w:p>
        </w:tc>
        <w:tc>
          <w:tcPr>
            <w:tcW w:type="dxa" w:w="5083"/>
            <w:vAlign w:val="center"/>
          </w:tcPr>
          <w:p>
            <w:r/>
            <w:r>
              <w:rPr>
                <w:rFonts w:ascii="Yu Gothic" w:hAnsi="Yu Gothic"/>
                <w:b w:val="0"/>
                <w:sz w:val="16"/>
              </w:rPr>
              <w:t>アプリ内通知予定。Web Pushは対応時のみ</w:t>
            </w:r>
          </w:p>
        </w:tc>
      </w:tr>
      <w:tr>
        <w:tc>
          <w:tcPr>
            <w:tcW w:type="dxa" w:w="5083"/>
            <w:vAlign w:val="center"/>
            <w:shd w:fill="F6F7F9"/>
          </w:tcPr>
          <w:p>
            <w:r/>
            <w:r>
              <w:rPr>
                <w:rFonts w:ascii="Yu Gothic" w:hAnsi="Yu Gothic"/>
                <w:b w:val="0"/>
                <w:sz w:val="16"/>
              </w:rPr>
              <w:t>操作</w:t>
            </w:r>
          </w:p>
        </w:tc>
        <w:tc>
          <w:tcPr>
            <w:tcW w:type="dxa" w:w="5083"/>
            <w:vAlign w:val="center"/>
            <w:shd w:fill="F6F7F9"/>
          </w:tcPr>
          <w:p>
            <w:r/>
            <w:r>
              <w:rPr>
                <w:rFonts w:ascii="Yu Gothic" w:hAnsi="Yu Gothic"/>
                <w:b w:val="0"/>
                <w:sz w:val="16"/>
              </w:rPr>
              <w:t>実行済みにする / 変更を申請 / 取消を申請</w:t>
            </w:r>
          </w:p>
        </w:tc>
      </w:tr>
      <w:tr>
        <w:tc>
          <w:tcPr>
            <w:tcW w:type="dxa" w:w="5083"/>
            <w:vAlign w:val="center"/>
          </w:tcPr>
          <w:p>
            <w:r/>
            <w:r>
              <w:rPr>
                <w:rFonts w:ascii="Yu Gothic" w:hAnsi="Yu Gothic"/>
                <w:b w:val="0"/>
                <w:sz w:val="16"/>
              </w:rPr>
              <w:t>関連履歴</w:t>
            </w:r>
          </w:p>
        </w:tc>
        <w:tc>
          <w:tcPr>
            <w:tcW w:type="dxa" w:w="5083"/>
            <w:vAlign w:val="center"/>
          </w:tcPr>
          <w:p>
            <w:r/>
            <w:r>
              <w:rPr>
                <w:rFonts w:ascii="Yu Gothic" w:hAnsi="Yu Gothic"/>
                <w:b w:val="0"/>
                <w:sz w:val="16"/>
              </w:rPr>
              <w:t>初回申請から現在までの提案バージョンと回答</w:t>
            </w:r>
          </w:p>
        </w:tc>
      </w:tr>
    </w:tbl>
    <w:p/>
    <w:p>
      <w:pPr>
        <w:pStyle w:val="Heading2"/>
      </w:pPr>
      <w:r>
        <w:t>24.6 予定の登録方法</w:t>
      </w:r>
    </w:p>
    <w:p>
      <w:pPr>
        <w:pStyle w:val="Heading3"/>
      </w:pPr>
      <w:r>
        <w:t>A. 申請から予定化</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申請: 8/30 12:00から釣りに行きたい</w:t>
              <w:br/>
            </w:r>
            <w:r>
              <w:rPr>
                <w:rFonts w:ascii="Consolas" w:hAnsi="Consolas"/>
                <w:sz w:val="16"/>
              </w:rPr>
              <w:t xml:space="preserve">   ↓</w:t>
              <w:br/>
            </w:r>
            <w:r>
              <w:rPr>
                <w:rFonts w:ascii="Consolas" w:hAnsi="Consolas"/>
                <w:sz w:val="16"/>
              </w:rPr>
              <w:t>相手が承認</w:t>
              <w:br/>
            </w:r>
            <w:r>
              <w:rPr>
                <w:rFonts w:ascii="Consolas" w:hAnsi="Consolas"/>
                <w:sz w:val="16"/>
              </w:rPr>
              <w:t xml:space="preserve">   ↓</w:t>
              <w:br/>
            </w:r>
            <w:r>
              <w:rPr>
                <w:rFonts w:ascii="Consolas" w:hAnsi="Consolas"/>
                <w:sz w:val="16"/>
              </w:rPr>
              <w:t>agreement 作成</w:t>
              <w:br/>
            </w:r>
            <w:r>
              <w:rPr>
                <w:rFonts w:ascii="Consolas" w:hAnsi="Consolas"/>
                <w:sz w:val="16"/>
              </w:rPr>
              <w:t xml:space="preserve">   ↓</w:t>
              <w:br/>
            </w:r>
            <w:r>
              <w:rPr>
                <w:rFonts w:ascii="Consolas" w:hAnsi="Consolas"/>
                <w:sz w:val="16"/>
              </w:rPr>
              <w:t>calendar_event 自動生成</w:t>
              <w:br/>
            </w:r>
            <w:r>
              <w:rPr>
                <w:rFonts w:ascii="Consolas" w:hAnsi="Consolas"/>
                <w:sz w:val="16"/>
              </w:rPr>
              <w:t xml:space="preserve">   ↓</w:t>
              <w:br/>
            </w:r>
            <w:r>
              <w:rPr>
                <w:rFonts w:ascii="Consolas" w:hAnsi="Consolas"/>
                <w:sz w:val="16"/>
              </w:rPr>
              <w:t>2人の共有カレンダーへ「合意済み」で表示</w:t>
            </w:r>
          </w:p>
        </w:tc>
      </w:tr>
    </w:tbl>
    <w:p/>
    <w:p>
      <w:pPr>
        <w:pStyle w:val="Heading3"/>
      </w:pPr>
      <w:r>
        <w:t>B. 申請中の予定</w:t>
      </w:r>
    </w:p>
    <w:p>
      <w:r>
        <w:t>scheduled_at を持つ未合意申請は、設定によりカレンダーへ『未確定』として表示する。未確定イベントは確定予定と同じ見た目にしない。詳細を開くと『妻の回答待ち』等の次の対応を表示する。</w:t>
      </w:r>
    </w:p>
    <w:p>
      <w:pPr>
        <w:pStyle w:val="Heading3"/>
      </w:pPr>
      <w:r>
        <w:t>C. 普通の共有予定</w:t>
      </w:r>
    </w:p>
    <w:p>
      <w:pPr>
        <w:pStyle w:val="ListBullet"/>
      </w:pPr>
      <w:r>
        <w:t>『共有予定として登録』を選択する。</w:t>
      </w:r>
    </w:p>
    <w:p>
      <w:pPr>
        <w:pStyle w:val="ListBullet"/>
      </w:pPr>
      <w:r>
        <w:t>設定が『共有予定は承認必要』なら通常の申請フローへ入る。</w:t>
      </w:r>
    </w:p>
    <w:p>
      <w:pPr>
        <w:pStyle w:val="ListBullet"/>
      </w:pPr>
      <w:r>
        <w:t>設定が『共有予定は直接登録可』なら作成者だけで共有カレンダーへ登録できる。</w:t>
      </w:r>
    </w:p>
    <w:p>
      <w:pPr>
        <w:pStyle w:val="ListBullet"/>
      </w:pPr>
      <w:r>
        <w:t>どちらの方式でも作成者・作成日時は履歴に残す。</w:t>
      </w:r>
    </w:p>
    <w:p>
      <w:pPr>
        <w:pStyle w:val="Heading3"/>
      </w:pPr>
      <w:r>
        <w:t>D. 個人予定</w:t>
      </w:r>
    </w:p>
    <w:p>
      <w:pPr>
        <w:pStyle w:val="ListBullet"/>
      </w:pPr>
      <w:r>
        <w:t>本人だけに表示する予定。</w:t>
      </w:r>
    </w:p>
    <w:p>
      <w:pPr>
        <w:pStyle w:val="ListBullet"/>
      </w:pPr>
      <w:r>
        <w:t>相手への承認不要。</w:t>
      </w:r>
    </w:p>
    <w:p>
      <w:pPr>
        <w:pStyle w:val="ListBullet"/>
      </w:pPr>
      <w:r>
        <w:t>夫婦共有領域とは論理的に区別し、RLSでも本人だけに見えるようにする。</w:t>
      </w:r>
    </w:p>
    <w:p>
      <w:pPr>
        <w:pStyle w:val="ListBullet"/>
      </w:pPr>
      <w:r>
        <w:t>個人予定を後から共有予定へ変更する場合は、新規共有申請として扱う。</w:t>
      </w:r>
    </w:p>
    <w:p>
      <w:pPr>
        <w:pStyle w:val="Heading2"/>
      </w:pPr>
      <w:r>
        <w:t>24.7 予定種別ごとの承認要否</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予定種別</w:t>
            </w:r>
          </w:p>
        </w:tc>
        <w:tc>
          <w:tcPr>
            <w:tcW w:type="dxa" w:w="3389"/>
            <w:vAlign w:val="center"/>
            <w:shd w:fill="35445F"/>
          </w:tcPr>
          <w:p>
            <w:r/>
            <w:r>
              <w:rPr>
                <w:rFonts w:ascii="Yu Gothic" w:hAnsi="Yu Gothic"/>
                <w:b/>
                <w:color w:val="FFFFFF"/>
                <w:sz w:val="17"/>
              </w:rPr>
              <w:t>初期設定</w:t>
            </w:r>
          </w:p>
        </w:tc>
        <w:tc>
          <w:tcPr>
            <w:tcW w:type="dxa" w:w="3389"/>
            <w:vAlign w:val="center"/>
            <w:shd w:fill="35445F"/>
          </w:tcPr>
          <w:p>
            <w:r/>
            <w:r>
              <w:rPr>
                <w:rFonts w:ascii="Yu Gothic" w:hAnsi="Yu Gothic"/>
                <w:b/>
                <w:color w:val="FFFFFF"/>
                <w:sz w:val="17"/>
              </w:rPr>
              <w:t>備考</w:t>
            </w:r>
          </w:p>
        </w:tc>
      </w:tr>
      <w:tr>
        <w:tc>
          <w:tcPr>
            <w:tcW w:type="dxa" w:w="3389"/>
            <w:vAlign w:val="center"/>
          </w:tcPr>
          <w:p>
            <w:r/>
            <w:r>
              <w:rPr>
                <w:rFonts w:ascii="Yu Gothic" w:hAnsi="Yu Gothic"/>
                <w:b w:val="0"/>
                <w:sz w:val="16"/>
              </w:rPr>
              <w:t>合意に由来する予定</w:t>
            </w:r>
          </w:p>
        </w:tc>
        <w:tc>
          <w:tcPr>
            <w:tcW w:type="dxa" w:w="3389"/>
            <w:vAlign w:val="center"/>
          </w:tcPr>
          <w:p>
            <w:r/>
            <w:r>
              <w:rPr>
                <w:rFonts w:ascii="Yu Gothic" w:hAnsi="Yu Gothic"/>
                <w:b w:val="0"/>
                <w:sz w:val="16"/>
              </w:rPr>
              <w:t>必須</w:t>
            </w:r>
          </w:p>
        </w:tc>
        <w:tc>
          <w:tcPr>
            <w:tcW w:type="dxa" w:w="3389"/>
            <w:vAlign w:val="center"/>
          </w:tcPr>
          <w:p>
            <w:r/>
            <w:r>
              <w:rPr>
                <w:rFonts w:ascii="Yu Gothic" w:hAnsi="Yu Gothic"/>
                <w:b w:val="0"/>
                <w:sz w:val="16"/>
              </w:rPr>
              <w:t>元申請が承認されるまで確定しない。</w:t>
            </w:r>
          </w:p>
        </w:tc>
      </w:tr>
      <w:tr>
        <w:tc>
          <w:tcPr>
            <w:tcW w:type="dxa" w:w="3389"/>
            <w:vAlign w:val="center"/>
            <w:shd w:fill="F6F7F9"/>
          </w:tcPr>
          <w:p>
            <w:r/>
            <w:r>
              <w:rPr>
                <w:rFonts w:ascii="Yu Gothic" w:hAnsi="Yu Gothic"/>
                <w:b w:val="0"/>
                <w:sz w:val="16"/>
              </w:rPr>
              <w:t>家族予定</w:t>
            </w:r>
          </w:p>
        </w:tc>
        <w:tc>
          <w:tcPr>
            <w:tcW w:type="dxa" w:w="3389"/>
            <w:vAlign w:val="center"/>
            <w:shd w:fill="F6F7F9"/>
          </w:tcPr>
          <w:p>
            <w:r/>
            <w:r>
              <w:rPr>
                <w:rFonts w:ascii="Yu Gothic" w:hAnsi="Yu Gothic"/>
                <w:b w:val="0"/>
                <w:sz w:val="16"/>
              </w:rPr>
              <w:t>必須</w:t>
            </w:r>
          </w:p>
        </w:tc>
        <w:tc>
          <w:tcPr>
            <w:tcW w:type="dxa" w:w="3389"/>
            <w:vAlign w:val="center"/>
            <w:shd w:fill="F6F7F9"/>
          </w:tcPr>
          <w:p>
            <w:r/>
            <w:r>
              <w:rPr>
                <w:rFonts w:ascii="Yu Gothic" w:hAnsi="Yu Gothic"/>
                <w:b w:val="0"/>
                <w:sz w:val="16"/>
              </w:rPr>
              <w:t>MVP初期値。設定変更可能。</w:t>
            </w:r>
          </w:p>
        </w:tc>
      </w:tr>
      <w:tr>
        <w:tc>
          <w:tcPr>
            <w:tcW w:type="dxa" w:w="3389"/>
            <w:vAlign w:val="center"/>
          </w:tcPr>
          <w:p>
            <w:r/>
            <w:r>
              <w:rPr>
                <w:rFonts w:ascii="Yu Gothic" w:hAnsi="Yu Gothic"/>
                <w:b w:val="0"/>
                <w:sz w:val="16"/>
              </w:rPr>
              <w:t>共有メモ的予定</w:t>
            </w:r>
          </w:p>
        </w:tc>
        <w:tc>
          <w:tcPr>
            <w:tcW w:type="dxa" w:w="3389"/>
            <w:vAlign w:val="center"/>
          </w:tcPr>
          <w:p>
            <w:r/>
            <w:r>
              <w:rPr>
                <w:rFonts w:ascii="Yu Gothic" w:hAnsi="Yu Gothic"/>
                <w:b w:val="0"/>
                <w:sz w:val="16"/>
              </w:rPr>
              <w:t>任意</w:t>
            </w:r>
          </w:p>
        </w:tc>
        <w:tc>
          <w:tcPr>
            <w:tcW w:type="dxa" w:w="3389"/>
            <w:vAlign w:val="center"/>
          </w:tcPr>
          <w:p>
            <w:r/>
            <w:r>
              <w:rPr>
                <w:rFonts w:ascii="Yu Gothic" w:hAnsi="Yu Gothic"/>
                <w:b w:val="0"/>
                <w:sz w:val="16"/>
              </w:rPr>
              <w:t>直接登録可にしてもよい。</w:t>
            </w:r>
          </w:p>
        </w:tc>
      </w:tr>
      <w:tr>
        <w:tc>
          <w:tcPr>
            <w:tcW w:type="dxa" w:w="3389"/>
            <w:vAlign w:val="center"/>
            <w:shd w:fill="F6F7F9"/>
          </w:tcPr>
          <w:p>
            <w:r/>
            <w:r>
              <w:rPr>
                <w:rFonts w:ascii="Yu Gothic" w:hAnsi="Yu Gothic"/>
                <w:b w:val="0"/>
                <w:sz w:val="16"/>
              </w:rPr>
              <w:t>個人予定</w:t>
            </w:r>
          </w:p>
        </w:tc>
        <w:tc>
          <w:tcPr>
            <w:tcW w:type="dxa" w:w="3389"/>
            <w:vAlign w:val="center"/>
            <w:shd w:fill="F6F7F9"/>
          </w:tcPr>
          <w:p>
            <w:r/>
            <w:r>
              <w:rPr>
                <w:rFonts w:ascii="Yu Gothic" w:hAnsi="Yu Gothic"/>
                <w:b w:val="0"/>
                <w:sz w:val="16"/>
              </w:rPr>
              <w:t>不要</w:t>
            </w:r>
          </w:p>
        </w:tc>
        <w:tc>
          <w:tcPr>
            <w:tcW w:type="dxa" w:w="3389"/>
            <w:vAlign w:val="center"/>
            <w:shd w:fill="F6F7F9"/>
          </w:tcPr>
          <w:p>
            <w:r/>
            <w:r>
              <w:rPr>
                <w:rFonts w:ascii="Yu Gothic" w:hAnsi="Yu Gothic"/>
                <w:b w:val="0"/>
                <w:sz w:val="16"/>
              </w:rPr>
              <w:t>本人にのみ表示。</w:t>
            </w:r>
          </w:p>
        </w:tc>
      </w:tr>
      <w:tr>
        <w:tc>
          <w:tcPr>
            <w:tcW w:type="dxa" w:w="3389"/>
            <w:vAlign w:val="center"/>
          </w:tcPr>
          <w:p>
            <w:r/>
            <w:r>
              <w:rPr>
                <w:rFonts w:ascii="Yu Gothic" w:hAnsi="Yu Gothic"/>
                <w:b w:val="0"/>
                <w:sz w:val="16"/>
              </w:rPr>
              <w:t>話し合い予定</w:t>
            </w:r>
          </w:p>
        </w:tc>
        <w:tc>
          <w:tcPr>
            <w:tcW w:type="dxa" w:w="3389"/>
            <w:vAlign w:val="center"/>
          </w:tcPr>
          <w:p>
            <w:r/>
            <w:r>
              <w:rPr>
                <w:rFonts w:ascii="Yu Gothic" w:hAnsi="Yu Gothic"/>
                <w:b w:val="0"/>
                <w:sz w:val="16"/>
              </w:rPr>
              <w:t>設定した時点で双方表示</w:t>
            </w:r>
          </w:p>
        </w:tc>
        <w:tc>
          <w:tcPr>
            <w:tcW w:type="dxa" w:w="3389"/>
            <w:vAlign w:val="center"/>
          </w:tcPr>
          <w:p>
            <w:r/>
            <w:r>
              <w:rPr>
                <w:rFonts w:ascii="Yu Gothic" w:hAnsi="Yu Gothic"/>
                <w:b w:val="0"/>
                <w:sz w:val="16"/>
              </w:rPr>
              <w:t>内容の合意ではなく、話す日時の共有。</w:t>
            </w:r>
          </w:p>
        </w:tc>
      </w:tr>
    </w:tbl>
    <w:p/>
    <w:p>
      <w:pPr>
        <w:pStyle w:val="Heading2"/>
      </w:pPr>
      <w:r>
        <w:t>24.8 繰り返し予定</w:t>
      </w:r>
    </w:p>
    <w:p>
      <w:pPr>
        <w:pStyle w:val="ListBullet"/>
      </w:pPr>
      <w:r>
        <w:t>例：毎週日曜20:00 家計確認、毎月1日 家計締め。</w:t>
      </w:r>
    </w:p>
    <w:p>
      <w:pPr>
        <w:pStyle w:val="ListBullet"/>
      </w:pPr>
      <w:r>
        <w:t>繰り返し条件は recurrence_rule で保持する。</w:t>
      </w:r>
    </w:p>
    <w:p>
      <w:pPr>
        <w:pStyle w:val="ListBullet"/>
      </w:pPr>
      <w:r>
        <w:t>MVPでは『毎日・毎週・毎月』＋終了日なし/終了日ありを優先する。</w:t>
      </w:r>
    </w:p>
    <w:p>
      <w:pPr>
        <w:pStyle w:val="ListBullet"/>
      </w:pPr>
      <w:r>
        <w:t>各回の実行状況を個別に追うため、series（定義）とoccurrence（各回）を分離する。</w:t>
      </w:r>
    </w:p>
    <w:p>
      <w:pPr>
        <w:pStyle w:val="ListBullet"/>
      </w:pPr>
      <w:r>
        <w:t>1回だけ変更する場合と、今後すべて変更する場合を将来区別できるデータ構造にする。</w:t>
      </w:r>
    </w:p>
    <w:p>
      <w:pPr>
        <w:pStyle w:val="Heading2"/>
      </w:pPr>
      <w:r>
        <w:t>24.9 カレンダー用データモデル</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テーブル</w:t>
            </w:r>
          </w:p>
        </w:tc>
        <w:tc>
          <w:tcPr>
            <w:tcW w:type="dxa" w:w="5083"/>
            <w:vAlign w:val="center"/>
            <w:shd w:fill="35445F"/>
          </w:tcPr>
          <w:p>
            <w:r/>
            <w:r>
              <w:rPr>
                <w:rFonts w:ascii="Yu Gothic" w:hAnsi="Yu Gothic"/>
                <w:b/>
                <w:color w:val="FFFFFF"/>
                <w:sz w:val="17"/>
              </w:rPr>
              <w:t>役割</w:t>
            </w:r>
          </w:p>
        </w:tc>
      </w:tr>
      <w:tr>
        <w:tc>
          <w:tcPr>
            <w:tcW w:type="dxa" w:w="5083"/>
            <w:vAlign w:val="center"/>
          </w:tcPr>
          <w:p>
            <w:r/>
            <w:r>
              <w:rPr>
                <w:rFonts w:ascii="Yu Gothic" w:hAnsi="Yu Gothic"/>
                <w:b w:val="0"/>
                <w:sz w:val="16"/>
              </w:rPr>
              <w:t>calendar_events</w:t>
            </w:r>
          </w:p>
        </w:tc>
        <w:tc>
          <w:tcPr>
            <w:tcW w:type="dxa" w:w="5083"/>
            <w:vAlign w:val="center"/>
          </w:tcPr>
          <w:p>
            <w:r/>
            <w:r>
              <w:rPr>
                <w:rFonts w:ascii="Yu Gothic" w:hAnsi="Yu Gothic"/>
                <w:b w:val="0"/>
                <w:sz w:val="16"/>
              </w:rPr>
              <w:t>カレンダーに表示する予定本体。合意・話し合い・個人予定等を統一的に扱う。</w:t>
            </w:r>
          </w:p>
        </w:tc>
      </w:tr>
      <w:tr>
        <w:tc>
          <w:tcPr>
            <w:tcW w:type="dxa" w:w="5083"/>
            <w:vAlign w:val="center"/>
            <w:shd w:fill="F6F7F9"/>
          </w:tcPr>
          <w:p>
            <w:r/>
            <w:r>
              <w:rPr>
                <w:rFonts w:ascii="Yu Gothic" w:hAnsi="Yu Gothic"/>
                <w:b w:val="0"/>
                <w:sz w:val="16"/>
              </w:rPr>
              <w:t>calendar_event_participants</w:t>
            </w:r>
          </w:p>
        </w:tc>
        <w:tc>
          <w:tcPr>
            <w:tcW w:type="dxa" w:w="5083"/>
            <w:vAlign w:val="center"/>
            <w:shd w:fill="F6F7F9"/>
          </w:tcPr>
          <w:p>
            <w:r/>
            <w:r>
              <w:rPr>
                <w:rFonts w:ascii="Yu Gothic" w:hAnsi="Yu Gothic"/>
                <w:b w:val="0"/>
                <w:sz w:val="16"/>
              </w:rPr>
              <w:t>予定の参加者/閲覧者。夫婦2人または本人のみ。</w:t>
            </w:r>
          </w:p>
        </w:tc>
      </w:tr>
      <w:tr>
        <w:tc>
          <w:tcPr>
            <w:tcW w:type="dxa" w:w="5083"/>
            <w:vAlign w:val="center"/>
          </w:tcPr>
          <w:p>
            <w:r/>
            <w:r>
              <w:rPr>
                <w:rFonts w:ascii="Yu Gothic" w:hAnsi="Yu Gothic"/>
                <w:b w:val="0"/>
                <w:sz w:val="16"/>
              </w:rPr>
              <w:t>recurrence_series</w:t>
            </w:r>
          </w:p>
        </w:tc>
        <w:tc>
          <w:tcPr>
            <w:tcW w:type="dxa" w:w="5083"/>
            <w:vAlign w:val="center"/>
          </w:tcPr>
          <w:p>
            <w:r/>
            <w:r>
              <w:rPr>
                <w:rFonts w:ascii="Yu Gothic" w:hAnsi="Yu Gothic"/>
                <w:b w:val="0"/>
                <w:sz w:val="16"/>
              </w:rPr>
              <w:t>繰り返し予定のルール定義。</w:t>
            </w:r>
          </w:p>
        </w:tc>
      </w:tr>
      <w:tr>
        <w:tc>
          <w:tcPr>
            <w:tcW w:type="dxa" w:w="5083"/>
            <w:vAlign w:val="center"/>
            <w:shd w:fill="F6F7F9"/>
          </w:tcPr>
          <w:p>
            <w:r/>
            <w:r>
              <w:rPr>
                <w:rFonts w:ascii="Yu Gothic" w:hAnsi="Yu Gothic"/>
                <w:b w:val="0"/>
                <w:sz w:val="16"/>
              </w:rPr>
              <w:t>recurrence_occurrences</w:t>
            </w:r>
          </w:p>
        </w:tc>
        <w:tc>
          <w:tcPr>
            <w:tcW w:type="dxa" w:w="5083"/>
            <w:vAlign w:val="center"/>
            <w:shd w:fill="F6F7F9"/>
          </w:tcPr>
          <w:p>
            <w:r/>
            <w:r>
              <w:rPr>
                <w:rFonts w:ascii="Yu Gothic" w:hAnsi="Yu Gothic"/>
                <w:b w:val="0"/>
                <w:sz w:val="16"/>
              </w:rPr>
              <w:t>各回の発生日・完了状況・例外。</w:t>
            </w:r>
          </w:p>
        </w:tc>
      </w:tr>
    </w:tbl>
    <w:p/>
    <w:p>
      <w:pPr>
        <w:pStyle w:val="Heading2"/>
      </w:pPr>
      <w:r>
        <w:t>24.10 calendar_events 詳細</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35445F"/>
          </w:tcPr>
          <w:p>
            <w:r/>
            <w:r>
              <w:rPr>
                <w:rFonts w:ascii="Yu Gothic" w:hAnsi="Yu Gothic"/>
                <w:b/>
                <w:color w:val="FFFFFF"/>
                <w:sz w:val="17"/>
              </w:rPr>
              <w:t>列</w:t>
            </w:r>
          </w:p>
        </w:tc>
        <w:tc>
          <w:tcPr>
            <w:tcW w:type="dxa" w:w="3389"/>
            <w:vAlign w:val="center"/>
            <w:shd w:fill="35445F"/>
          </w:tcPr>
          <w:p>
            <w:r/>
            <w:r>
              <w:rPr>
                <w:rFonts w:ascii="Yu Gothic" w:hAnsi="Yu Gothic"/>
                <w:b/>
                <w:color w:val="FFFFFF"/>
                <w:sz w:val="17"/>
              </w:rPr>
              <w:t>型</w:t>
            </w:r>
          </w:p>
        </w:tc>
        <w:tc>
          <w:tcPr>
            <w:tcW w:type="dxa" w:w="3389"/>
            <w:vAlign w:val="center"/>
            <w:shd w:fill="35445F"/>
          </w:tcPr>
          <w:p>
            <w:r/>
            <w:r>
              <w:rPr>
                <w:rFonts w:ascii="Yu Gothic" w:hAnsi="Yu Gothic"/>
                <w:b/>
                <w:color w:val="FFFFFF"/>
                <w:sz w:val="17"/>
              </w:rPr>
              <w:t>要件</w:t>
            </w:r>
          </w:p>
        </w:tc>
      </w:tr>
      <w:tr>
        <w:tc>
          <w:tcPr>
            <w:tcW w:type="dxa" w:w="3389"/>
            <w:vAlign w:val="center"/>
          </w:tcPr>
          <w:p>
            <w:r/>
            <w:r>
              <w:rPr>
                <w:rFonts w:ascii="Yu Gothic" w:hAnsi="Yu Gothic"/>
                <w:b w:val="0"/>
                <w:sz w:val="16"/>
              </w:rPr>
              <w:t>id</w:t>
            </w:r>
          </w:p>
        </w:tc>
        <w:tc>
          <w:tcPr>
            <w:tcW w:type="dxa" w:w="3389"/>
            <w:vAlign w:val="center"/>
          </w:tcPr>
          <w:p>
            <w:r/>
            <w:r>
              <w:rPr>
                <w:rFonts w:ascii="Yu Gothic" w:hAnsi="Yu Gothic"/>
                <w:b w:val="0"/>
                <w:sz w:val="16"/>
              </w:rPr>
              <w:t>uuid PK</w:t>
            </w:r>
          </w:p>
        </w:tc>
        <w:tc>
          <w:tcPr>
            <w:tcW w:type="dxa" w:w="3389"/>
            <w:vAlign w:val="center"/>
          </w:tcPr>
          <w:p>
            <w:r/>
            <w:r>
              <w:rPr>
                <w:rFonts w:ascii="Yu Gothic" w:hAnsi="Yu Gothic"/>
                <w:b w:val="0"/>
                <w:sz w:val="16"/>
              </w:rPr>
              <w:t>イベントID</w:t>
            </w:r>
          </w:p>
        </w:tc>
      </w:tr>
      <w:tr>
        <w:tc>
          <w:tcPr>
            <w:tcW w:type="dxa" w:w="3389"/>
            <w:vAlign w:val="center"/>
            <w:shd w:fill="F6F7F9"/>
          </w:tcPr>
          <w:p>
            <w:r/>
            <w:r>
              <w:rPr>
                <w:rFonts w:ascii="Yu Gothic" w:hAnsi="Yu Gothic"/>
                <w:b w:val="0"/>
                <w:sz w:val="16"/>
              </w:rPr>
              <w:t>couple_id</w:t>
            </w:r>
          </w:p>
        </w:tc>
        <w:tc>
          <w:tcPr>
            <w:tcW w:type="dxa" w:w="3389"/>
            <w:vAlign w:val="center"/>
            <w:shd w:fill="F6F7F9"/>
          </w:tcPr>
          <w:p>
            <w:r/>
            <w:r>
              <w:rPr>
                <w:rFonts w:ascii="Yu Gothic" w:hAnsi="Yu Gothic"/>
                <w:b w:val="0"/>
                <w:sz w:val="16"/>
              </w:rPr>
              <w:t>uuid nullable</w:t>
            </w:r>
          </w:p>
        </w:tc>
        <w:tc>
          <w:tcPr>
            <w:tcW w:type="dxa" w:w="3389"/>
            <w:vAlign w:val="center"/>
            <w:shd w:fill="F6F7F9"/>
          </w:tcPr>
          <w:p>
            <w:r/>
            <w:r>
              <w:rPr>
                <w:rFonts w:ascii="Yu Gothic" w:hAnsi="Yu Gothic"/>
                <w:b w:val="0"/>
                <w:sz w:val="16"/>
              </w:rPr>
              <w:t>共有予定の場合</w:t>
            </w:r>
          </w:p>
        </w:tc>
      </w:tr>
      <w:tr>
        <w:tc>
          <w:tcPr>
            <w:tcW w:type="dxa" w:w="3389"/>
            <w:vAlign w:val="center"/>
          </w:tcPr>
          <w:p>
            <w:r/>
            <w:r>
              <w:rPr>
                <w:rFonts w:ascii="Yu Gothic" w:hAnsi="Yu Gothic"/>
                <w:b w:val="0"/>
                <w:sz w:val="16"/>
              </w:rPr>
              <w:t>owner_user_id</w:t>
            </w:r>
          </w:p>
        </w:tc>
        <w:tc>
          <w:tcPr>
            <w:tcW w:type="dxa" w:w="3389"/>
            <w:vAlign w:val="center"/>
          </w:tcPr>
          <w:p>
            <w:r/>
            <w:r>
              <w:rPr>
                <w:rFonts w:ascii="Yu Gothic" w:hAnsi="Yu Gothic"/>
                <w:b w:val="0"/>
                <w:sz w:val="16"/>
              </w:rPr>
              <w:t>uuid</w:t>
            </w:r>
          </w:p>
        </w:tc>
        <w:tc>
          <w:tcPr>
            <w:tcW w:type="dxa" w:w="3389"/>
            <w:vAlign w:val="center"/>
          </w:tcPr>
          <w:p>
            <w:r/>
            <w:r>
              <w:rPr>
                <w:rFonts w:ascii="Yu Gothic" w:hAnsi="Yu Gothic"/>
                <w:b w:val="0"/>
                <w:sz w:val="16"/>
              </w:rPr>
              <w:t>作成/所有ユーザー</w:t>
            </w:r>
          </w:p>
        </w:tc>
      </w:tr>
      <w:tr>
        <w:tc>
          <w:tcPr>
            <w:tcW w:type="dxa" w:w="3389"/>
            <w:vAlign w:val="center"/>
            <w:shd w:fill="F6F7F9"/>
          </w:tcPr>
          <w:p>
            <w:r/>
            <w:r>
              <w:rPr>
                <w:rFonts w:ascii="Yu Gothic" w:hAnsi="Yu Gothic"/>
                <w:b w:val="0"/>
                <w:sz w:val="16"/>
              </w:rPr>
              <w:t>visibility</w:t>
            </w:r>
          </w:p>
        </w:tc>
        <w:tc>
          <w:tcPr>
            <w:tcW w:type="dxa" w:w="3389"/>
            <w:vAlign w:val="center"/>
            <w:shd w:fill="F6F7F9"/>
          </w:tcPr>
          <w:p>
            <w:r/>
            <w:r>
              <w:rPr>
                <w:rFonts w:ascii="Yu Gothic" w:hAnsi="Yu Gothic"/>
                <w:b w:val="0"/>
                <w:sz w:val="16"/>
              </w:rPr>
              <w:t>text</w:t>
            </w:r>
          </w:p>
        </w:tc>
        <w:tc>
          <w:tcPr>
            <w:tcW w:type="dxa" w:w="3389"/>
            <w:vAlign w:val="center"/>
            <w:shd w:fill="F6F7F9"/>
          </w:tcPr>
          <w:p>
            <w:r/>
            <w:r>
              <w:rPr>
                <w:rFonts w:ascii="Yu Gothic" w:hAnsi="Yu Gothic"/>
                <w:b w:val="0"/>
                <w:sz w:val="16"/>
              </w:rPr>
              <w:t>shared / personal</w:t>
            </w:r>
          </w:p>
        </w:tc>
      </w:tr>
      <w:tr>
        <w:tc>
          <w:tcPr>
            <w:tcW w:type="dxa" w:w="3389"/>
            <w:vAlign w:val="center"/>
          </w:tcPr>
          <w:p>
            <w:r/>
            <w:r>
              <w:rPr>
                <w:rFonts w:ascii="Yu Gothic" w:hAnsi="Yu Gothic"/>
                <w:b w:val="0"/>
                <w:sz w:val="16"/>
              </w:rPr>
              <w:t>event_type</w:t>
            </w:r>
          </w:p>
        </w:tc>
        <w:tc>
          <w:tcPr>
            <w:tcW w:type="dxa" w:w="3389"/>
            <w:vAlign w:val="center"/>
          </w:tcPr>
          <w:p>
            <w:r/>
            <w:r>
              <w:rPr>
                <w:rFonts w:ascii="Yu Gothic" w:hAnsi="Yu Gothic"/>
                <w:b w:val="0"/>
                <w:sz w:val="16"/>
              </w:rPr>
              <w:t>text</w:t>
            </w:r>
          </w:p>
        </w:tc>
        <w:tc>
          <w:tcPr>
            <w:tcW w:type="dxa" w:w="3389"/>
            <w:vAlign w:val="center"/>
          </w:tcPr>
          <w:p>
            <w:r/>
            <w:r>
              <w:rPr>
                <w:rFonts w:ascii="Yu Gothic" w:hAnsi="Yu Gothic"/>
                <w:b w:val="0"/>
                <w:sz w:val="16"/>
              </w:rPr>
              <w:t>agreement_event / discussion_event / deadline_event / pending_proposal_event / personal_event / shared_direct_event</w:t>
            </w:r>
          </w:p>
        </w:tc>
      </w:tr>
      <w:tr>
        <w:tc>
          <w:tcPr>
            <w:tcW w:type="dxa" w:w="3389"/>
            <w:vAlign w:val="center"/>
            <w:shd w:fill="F6F7F9"/>
          </w:tcPr>
          <w:p>
            <w:r/>
            <w:r>
              <w:rPr>
                <w:rFonts w:ascii="Yu Gothic" w:hAnsi="Yu Gothic"/>
                <w:b w:val="0"/>
                <w:sz w:val="16"/>
              </w:rPr>
              <w:t>source_request_id</w:t>
            </w:r>
          </w:p>
        </w:tc>
        <w:tc>
          <w:tcPr>
            <w:tcW w:type="dxa" w:w="3389"/>
            <w:vAlign w:val="center"/>
            <w:shd w:fill="F6F7F9"/>
          </w:tcPr>
          <w:p>
            <w:r/>
            <w:r>
              <w:rPr>
                <w:rFonts w:ascii="Yu Gothic" w:hAnsi="Yu Gothic"/>
                <w:b w:val="0"/>
                <w:sz w:val="16"/>
              </w:rPr>
              <w:t>uuid nullable</w:t>
            </w:r>
          </w:p>
        </w:tc>
        <w:tc>
          <w:tcPr>
            <w:tcW w:type="dxa" w:w="3389"/>
            <w:vAlign w:val="center"/>
            <w:shd w:fill="F6F7F9"/>
          </w:tcPr>
          <w:p>
            <w:r/>
            <w:r>
              <w:rPr>
                <w:rFonts w:ascii="Yu Gothic" w:hAnsi="Yu Gothic"/>
                <w:b w:val="0"/>
                <w:sz w:val="16"/>
              </w:rPr>
              <w:t>関連申請</w:t>
            </w:r>
          </w:p>
        </w:tc>
      </w:tr>
      <w:tr>
        <w:tc>
          <w:tcPr>
            <w:tcW w:type="dxa" w:w="3389"/>
            <w:vAlign w:val="center"/>
          </w:tcPr>
          <w:p>
            <w:r/>
            <w:r>
              <w:rPr>
                <w:rFonts w:ascii="Yu Gothic" w:hAnsi="Yu Gothic"/>
                <w:b w:val="0"/>
                <w:sz w:val="16"/>
              </w:rPr>
              <w:t>source_agreement_id</w:t>
            </w:r>
          </w:p>
        </w:tc>
        <w:tc>
          <w:tcPr>
            <w:tcW w:type="dxa" w:w="3389"/>
            <w:vAlign w:val="center"/>
          </w:tcPr>
          <w:p>
            <w:r/>
            <w:r>
              <w:rPr>
                <w:rFonts w:ascii="Yu Gothic" w:hAnsi="Yu Gothic"/>
                <w:b w:val="0"/>
                <w:sz w:val="16"/>
              </w:rPr>
              <w:t>uuid nullable</w:t>
            </w:r>
          </w:p>
        </w:tc>
        <w:tc>
          <w:tcPr>
            <w:tcW w:type="dxa" w:w="3389"/>
            <w:vAlign w:val="center"/>
          </w:tcPr>
          <w:p>
            <w:r/>
            <w:r>
              <w:rPr>
                <w:rFonts w:ascii="Yu Gothic" w:hAnsi="Yu Gothic"/>
                <w:b w:val="0"/>
                <w:sz w:val="16"/>
              </w:rPr>
              <w:t>関連合意</w:t>
            </w:r>
          </w:p>
        </w:tc>
      </w:tr>
      <w:tr>
        <w:tc>
          <w:tcPr>
            <w:tcW w:type="dxa" w:w="3389"/>
            <w:vAlign w:val="center"/>
            <w:shd w:fill="F6F7F9"/>
          </w:tcPr>
          <w:p>
            <w:r/>
            <w:r>
              <w:rPr>
                <w:rFonts w:ascii="Yu Gothic" w:hAnsi="Yu Gothic"/>
                <w:b w:val="0"/>
                <w:sz w:val="16"/>
              </w:rPr>
              <w:t>title</w:t>
            </w:r>
          </w:p>
        </w:tc>
        <w:tc>
          <w:tcPr>
            <w:tcW w:type="dxa" w:w="3389"/>
            <w:vAlign w:val="center"/>
            <w:shd w:fill="F6F7F9"/>
          </w:tcPr>
          <w:p>
            <w:r/>
            <w:r>
              <w:rPr>
                <w:rFonts w:ascii="Yu Gothic" w:hAnsi="Yu Gothic"/>
                <w:b w:val="0"/>
                <w:sz w:val="16"/>
              </w:rPr>
              <w:t>text</w:t>
            </w:r>
          </w:p>
        </w:tc>
        <w:tc>
          <w:tcPr>
            <w:tcW w:type="dxa" w:w="3389"/>
            <w:vAlign w:val="center"/>
            <w:shd w:fill="F6F7F9"/>
          </w:tcPr>
          <w:p>
            <w:r/>
            <w:r>
              <w:rPr>
                <w:rFonts w:ascii="Yu Gothic" w:hAnsi="Yu Gothic"/>
                <w:b w:val="0"/>
                <w:sz w:val="16"/>
              </w:rPr>
              <w:t>表示タイトル</w:t>
            </w:r>
          </w:p>
        </w:tc>
      </w:tr>
      <w:tr>
        <w:tc>
          <w:tcPr>
            <w:tcW w:type="dxa" w:w="3389"/>
            <w:vAlign w:val="center"/>
          </w:tcPr>
          <w:p>
            <w:r/>
            <w:r>
              <w:rPr>
                <w:rFonts w:ascii="Yu Gothic" w:hAnsi="Yu Gothic"/>
                <w:b w:val="0"/>
                <w:sz w:val="16"/>
              </w:rPr>
              <w:t>starts_at</w:t>
            </w:r>
          </w:p>
        </w:tc>
        <w:tc>
          <w:tcPr>
            <w:tcW w:type="dxa" w:w="3389"/>
            <w:vAlign w:val="center"/>
          </w:tcPr>
          <w:p>
            <w:r/>
            <w:r>
              <w:rPr>
                <w:rFonts w:ascii="Yu Gothic" w:hAnsi="Yu Gothic"/>
                <w:b w:val="0"/>
                <w:sz w:val="16"/>
              </w:rPr>
              <w:t>timestamptz nullable</w:t>
            </w:r>
          </w:p>
        </w:tc>
        <w:tc>
          <w:tcPr>
            <w:tcW w:type="dxa" w:w="3389"/>
            <w:vAlign w:val="center"/>
          </w:tcPr>
          <w:p>
            <w:r/>
            <w:r>
              <w:rPr>
                <w:rFonts w:ascii="Yu Gothic" w:hAnsi="Yu Gothic"/>
                <w:b w:val="0"/>
                <w:sz w:val="16"/>
              </w:rPr>
              <w:t>開始日時</w:t>
            </w:r>
          </w:p>
        </w:tc>
      </w:tr>
      <w:tr>
        <w:tc>
          <w:tcPr>
            <w:tcW w:type="dxa" w:w="3389"/>
            <w:vAlign w:val="center"/>
            <w:shd w:fill="F6F7F9"/>
          </w:tcPr>
          <w:p>
            <w:r/>
            <w:r>
              <w:rPr>
                <w:rFonts w:ascii="Yu Gothic" w:hAnsi="Yu Gothic"/>
                <w:b w:val="0"/>
                <w:sz w:val="16"/>
              </w:rPr>
              <w:t>ends_at</w:t>
            </w:r>
          </w:p>
        </w:tc>
        <w:tc>
          <w:tcPr>
            <w:tcW w:type="dxa" w:w="3389"/>
            <w:vAlign w:val="center"/>
            <w:shd w:fill="F6F7F9"/>
          </w:tcPr>
          <w:p>
            <w:r/>
            <w:r>
              <w:rPr>
                <w:rFonts w:ascii="Yu Gothic" w:hAnsi="Yu Gothic"/>
                <w:b w:val="0"/>
                <w:sz w:val="16"/>
              </w:rPr>
              <w:t>timestamptz nullable</w:t>
            </w:r>
          </w:p>
        </w:tc>
        <w:tc>
          <w:tcPr>
            <w:tcW w:type="dxa" w:w="3389"/>
            <w:vAlign w:val="center"/>
            <w:shd w:fill="F6F7F9"/>
          </w:tcPr>
          <w:p>
            <w:r/>
            <w:r>
              <w:rPr>
                <w:rFonts w:ascii="Yu Gothic" w:hAnsi="Yu Gothic"/>
                <w:b w:val="0"/>
                <w:sz w:val="16"/>
              </w:rPr>
              <w:t>終了日時</w:t>
            </w:r>
          </w:p>
        </w:tc>
      </w:tr>
      <w:tr>
        <w:tc>
          <w:tcPr>
            <w:tcW w:type="dxa" w:w="3389"/>
            <w:vAlign w:val="center"/>
          </w:tcPr>
          <w:p>
            <w:r/>
            <w:r>
              <w:rPr>
                <w:rFonts w:ascii="Yu Gothic" w:hAnsi="Yu Gothic"/>
                <w:b w:val="0"/>
                <w:sz w:val="16"/>
              </w:rPr>
              <w:t>all_day</w:t>
            </w:r>
          </w:p>
        </w:tc>
        <w:tc>
          <w:tcPr>
            <w:tcW w:type="dxa" w:w="3389"/>
            <w:vAlign w:val="center"/>
          </w:tcPr>
          <w:p>
            <w:r/>
            <w:r>
              <w:rPr>
                <w:rFonts w:ascii="Yu Gothic" w:hAnsi="Yu Gothic"/>
                <w:b w:val="0"/>
                <w:sz w:val="16"/>
              </w:rPr>
              <w:t>boolean</w:t>
            </w:r>
          </w:p>
        </w:tc>
        <w:tc>
          <w:tcPr>
            <w:tcW w:type="dxa" w:w="3389"/>
            <w:vAlign w:val="center"/>
          </w:tcPr>
          <w:p>
            <w:r/>
            <w:r>
              <w:rPr>
                <w:rFonts w:ascii="Yu Gothic" w:hAnsi="Yu Gothic"/>
                <w:b w:val="0"/>
                <w:sz w:val="16"/>
              </w:rPr>
              <w:t>終日</w:t>
            </w:r>
          </w:p>
        </w:tc>
      </w:tr>
      <w:tr>
        <w:tc>
          <w:tcPr>
            <w:tcW w:type="dxa" w:w="3389"/>
            <w:vAlign w:val="center"/>
            <w:shd w:fill="F6F7F9"/>
          </w:tcPr>
          <w:p>
            <w:r/>
            <w:r>
              <w:rPr>
                <w:rFonts w:ascii="Yu Gothic" w:hAnsi="Yu Gothic"/>
                <w:b w:val="0"/>
                <w:sz w:val="16"/>
              </w:rPr>
              <w:t>status</w:t>
            </w:r>
          </w:p>
        </w:tc>
        <w:tc>
          <w:tcPr>
            <w:tcW w:type="dxa" w:w="3389"/>
            <w:vAlign w:val="center"/>
            <w:shd w:fill="F6F7F9"/>
          </w:tcPr>
          <w:p>
            <w:r/>
            <w:r>
              <w:rPr>
                <w:rFonts w:ascii="Yu Gothic" w:hAnsi="Yu Gothic"/>
                <w:b w:val="0"/>
                <w:sz w:val="16"/>
              </w:rPr>
              <w:t>text</w:t>
            </w:r>
          </w:p>
        </w:tc>
        <w:tc>
          <w:tcPr>
            <w:tcW w:type="dxa" w:w="3389"/>
            <w:vAlign w:val="center"/>
            <w:shd w:fill="F6F7F9"/>
          </w:tcPr>
          <w:p>
            <w:r/>
            <w:r>
              <w:rPr>
                <w:rFonts w:ascii="Yu Gothic" w:hAnsi="Yu Gothic"/>
                <w:b w:val="0"/>
                <w:sz w:val="16"/>
              </w:rPr>
              <w:t>pending / confirmed / discussion / overdue / completed / cancelled</w:t>
            </w:r>
          </w:p>
        </w:tc>
      </w:tr>
      <w:tr>
        <w:tc>
          <w:tcPr>
            <w:tcW w:type="dxa" w:w="3389"/>
            <w:vAlign w:val="center"/>
          </w:tcPr>
          <w:p>
            <w:r/>
            <w:r>
              <w:rPr>
                <w:rFonts w:ascii="Yu Gothic" w:hAnsi="Yu Gothic"/>
                <w:b w:val="0"/>
                <w:sz w:val="16"/>
              </w:rPr>
              <w:t>approval_required</w:t>
            </w:r>
          </w:p>
        </w:tc>
        <w:tc>
          <w:tcPr>
            <w:tcW w:type="dxa" w:w="3389"/>
            <w:vAlign w:val="center"/>
          </w:tcPr>
          <w:p>
            <w:r/>
            <w:r>
              <w:rPr>
                <w:rFonts w:ascii="Yu Gothic" w:hAnsi="Yu Gothic"/>
                <w:b w:val="0"/>
                <w:sz w:val="16"/>
              </w:rPr>
              <w:t>boolean</w:t>
            </w:r>
          </w:p>
        </w:tc>
        <w:tc>
          <w:tcPr>
            <w:tcW w:type="dxa" w:w="3389"/>
            <w:vAlign w:val="center"/>
          </w:tcPr>
          <w:p>
            <w:r/>
            <w:r>
              <w:rPr>
                <w:rFonts w:ascii="Yu Gothic" w:hAnsi="Yu Gothic"/>
                <w:b w:val="0"/>
                <w:sz w:val="16"/>
              </w:rPr>
              <w:t>直接予定の承認要否</w:t>
            </w:r>
          </w:p>
        </w:tc>
      </w:tr>
      <w:tr>
        <w:tc>
          <w:tcPr>
            <w:tcW w:type="dxa" w:w="3389"/>
            <w:vAlign w:val="center"/>
            <w:shd w:fill="F6F7F9"/>
          </w:tcPr>
          <w:p>
            <w:r/>
            <w:r>
              <w:rPr>
                <w:rFonts w:ascii="Yu Gothic" w:hAnsi="Yu Gothic"/>
                <w:b w:val="0"/>
                <w:sz w:val="16"/>
              </w:rPr>
              <w:t>recurrence_series_id</w:t>
            </w:r>
          </w:p>
        </w:tc>
        <w:tc>
          <w:tcPr>
            <w:tcW w:type="dxa" w:w="3389"/>
            <w:vAlign w:val="center"/>
            <w:shd w:fill="F6F7F9"/>
          </w:tcPr>
          <w:p>
            <w:r/>
            <w:r>
              <w:rPr>
                <w:rFonts w:ascii="Yu Gothic" w:hAnsi="Yu Gothic"/>
                <w:b w:val="0"/>
                <w:sz w:val="16"/>
              </w:rPr>
              <w:t>uuid nullable</w:t>
            </w:r>
          </w:p>
        </w:tc>
        <w:tc>
          <w:tcPr>
            <w:tcW w:type="dxa" w:w="3389"/>
            <w:vAlign w:val="center"/>
            <w:shd w:fill="F6F7F9"/>
          </w:tcPr>
          <w:p>
            <w:r/>
            <w:r>
              <w:rPr>
                <w:rFonts w:ascii="Yu Gothic" w:hAnsi="Yu Gothic"/>
                <w:b w:val="0"/>
                <w:sz w:val="16"/>
              </w:rPr>
              <w:t>繰り返し定義</w:t>
            </w:r>
          </w:p>
        </w:tc>
      </w:tr>
      <w:tr>
        <w:tc>
          <w:tcPr>
            <w:tcW w:type="dxa" w:w="3389"/>
            <w:vAlign w:val="center"/>
          </w:tcPr>
          <w:p>
            <w:r/>
            <w:r>
              <w:rPr>
                <w:rFonts w:ascii="Yu Gothic" w:hAnsi="Yu Gothic"/>
                <w:b w:val="0"/>
                <w:sz w:val="16"/>
              </w:rPr>
              <w:t>completed_at</w:t>
            </w:r>
          </w:p>
        </w:tc>
        <w:tc>
          <w:tcPr>
            <w:tcW w:type="dxa" w:w="3389"/>
            <w:vAlign w:val="center"/>
          </w:tcPr>
          <w:p>
            <w:r/>
            <w:r>
              <w:rPr>
                <w:rFonts w:ascii="Yu Gothic" w:hAnsi="Yu Gothic"/>
                <w:b w:val="0"/>
                <w:sz w:val="16"/>
              </w:rPr>
              <w:t>timestamptz nullable</w:t>
            </w:r>
          </w:p>
        </w:tc>
        <w:tc>
          <w:tcPr>
            <w:tcW w:type="dxa" w:w="3389"/>
            <w:vAlign w:val="center"/>
          </w:tcPr>
          <w:p>
            <w:r/>
            <w:r>
              <w:rPr>
                <w:rFonts w:ascii="Yu Gothic" w:hAnsi="Yu Gothic"/>
                <w:b w:val="0"/>
                <w:sz w:val="16"/>
              </w:rPr>
              <w:t>実行済み</w:t>
            </w:r>
          </w:p>
        </w:tc>
      </w:tr>
      <w:tr>
        <w:tc>
          <w:tcPr>
            <w:tcW w:type="dxa" w:w="3389"/>
            <w:vAlign w:val="center"/>
            <w:shd w:fill="F6F7F9"/>
          </w:tcPr>
          <w:p>
            <w:r/>
            <w:r>
              <w:rPr>
                <w:rFonts w:ascii="Yu Gothic" w:hAnsi="Yu Gothic"/>
                <w:b w:val="0"/>
                <w:sz w:val="16"/>
              </w:rPr>
              <w:t>created_at</w:t>
            </w:r>
          </w:p>
        </w:tc>
        <w:tc>
          <w:tcPr>
            <w:tcW w:type="dxa" w:w="3389"/>
            <w:vAlign w:val="center"/>
            <w:shd w:fill="F6F7F9"/>
          </w:tcPr>
          <w:p>
            <w:r/>
            <w:r>
              <w:rPr>
                <w:rFonts w:ascii="Yu Gothic" w:hAnsi="Yu Gothic"/>
                <w:b w:val="0"/>
                <w:sz w:val="16"/>
              </w:rPr>
              <w:t>timestamptz</w:t>
            </w:r>
          </w:p>
        </w:tc>
        <w:tc>
          <w:tcPr>
            <w:tcW w:type="dxa" w:w="3389"/>
            <w:vAlign w:val="center"/>
            <w:shd w:fill="F6F7F9"/>
          </w:tcPr>
          <w:p>
            <w:r/>
            <w:r>
              <w:rPr>
                <w:rFonts w:ascii="Yu Gothic" w:hAnsi="Yu Gothic"/>
                <w:b w:val="0"/>
                <w:sz w:val="16"/>
              </w:rPr>
              <w:t>作成日時</w:t>
            </w:r>
          </w:p>
        </w:tc>
      </w:tr>
      <w:tr>
        <w:tc>
          <w:tcPr>
            <w:tcW w:type="dxa" w:w="3389"/>
            <w:vAlign w:val="center"/>
          </w:tcPr>
          <w:p>
            <w:r/>
            <w:r>
              <w:rPr>
                <w:rFonts w:ascii="Yu Gothic" w:hAnsi="Yu Gothic"/>
                <w:b w:val="0"/>
                <w:sz w:val="16"/>
              </w:rPr>
              <w:t>updated_at</w:t>
            </w:r>
          </w:p>
        </w:tc>
        <w:tc>
          <w:tcPr>
            <w:tcW w:type="dxa" w:w="3389"/>
            <w:vAlign w:val="center"/>
          </w:tcPr>
          <w:p>
            <w:r/>
            <w:r>
              <w:rPr>
                <w:rFonts w:ascii="Yu Gothic" w:hAnsi="Yu Gothic"/>
                <w:b w:val="0"/>
                <w:sz w:val="16"/>
              </w:rPr>
              <w:t>timestamptz</w:t>
            </w:r>
          </w:p>
        </w:tc>
        <w:tc>
          <w:tcPr>
            <w:tcW w:type="dxa" w:w="3389"/>
            <w:vAlign w:val="center"/>
          </w:tcPr>
          <w:p>
            <w:r/>
            <w:r>
              <w:rPr>
                <w:rFonts w:ascii="Yu Gothic" w:hAnsi="Yu Gothic"/>
                <w:b w:val="0"/>
                <w:sz w:val="16"/>
              </w:rPr>
              <w:t>更新日時</w:t>
            </w:r>
          </w:p>
        </w:tc>
      </w:tr>
    </w:tbl>
    <w:p/>
    <w:p>
      <w:pPr>
        <w:pStyle w:val="Heading2"/>
      </w:pPr>
      <w:r>
        <w:t>24.11 DDL案</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create table public.calendar_events (</w:t>
              <w:br/>
            </w:r>
            <w:r>
              <w:rPr>
                <w:rFonts w:ascii="Consolas" w:hAnsi="Consolas"/>
                <w:sz w:val="16"/>
              </w:rPr>
              <w:t xml:space="preserve">  id uuid primary key default gen_random_uuid(),</w:t>
              <w:br/>
            </w:r>
            <w:r>
              <w:rPr>
                <w:rFonts w:ascii="Consolas" w:hAnsi="Consolas"/>
                <w:sz w:val="16"/>
              </w:rPr>
              <w:t xml:space="preserve">  couple_id uuid references public.couples(id),</w:t>
              <w:br/>
            </w:r>
            <w:r>
              <w:rPr>
                <w:rFonts w:ascii="Consolas" w:hAnsi="Consolas"/>
                <w:sz w:val="16"/>
              </w:rPr>
              <w:t xml:space="preserve">  owner_user_id uuid not null references auth.users(id),</w:t>
              <w:br/>
            </w:r>
            <w:r>
              <w:rPr>
                <w:rFonts w:ascii="Consolas" w:hAnsi="Consolas"/>
                <w:sz w:val="16"/>
              </w:rPr>
              <w:t xml:space="preserve">  visibility text not null check (visibility in ('shared','personal')),</w:t>
              <w:br/>
            </w:r>
            <w:r>
              <w:rPr>
                <w:rFonts w:ascii="Consolas" w:hAnsi="Consolas"/>
                <w:sz w:val="16"/>
              </w:rPr>
              <w:t xml:space="preserve">  event_type text not null check (event_type in (</w:t>
              <w:br/>
            </w:r>
            <w:r>
              <w:rPr>
                <w:rFonts w:ascii="Consolas" w:hAnsi="Consolas"/>
                <w:sz w:val="16"/>
              </w:rPr>
              <w:t xml:space="preserve">    'agreement_event','discussion_event','deadline_event',</w:t>
              <w:br/>
            </w:r>
            <w:r>
              <w:rPr>
                <w:rFonts w:ascii="Consolas" w:hAnsi="Consolas"/>
                <w:sz w:val="16"/>
              </w:rPr>
              <w:t xml:space="preserve">    'pending_proposal_event','personal_event','shared_direct_event'</w:t>
              <w:br/>
            </w:r>
            <w:r>
              <w:rPr>
                <w:rFonts w:ascii="Consolas" w:hAnsi="Consolas"/>
                <w:sz w:val="16"/>
              </w:rPr>
              <w:t xml:space="preserve">  )),</w:t>
              <w:br/>
            </w:r>
            <w:r>
              <w:rPr>
                <w:rFonts w:ascii="Consolas" w:hAnsi="Consolas"/>
                <w:sz w:val="16"/>
              </w:rPr>
              <w:t xml:space="preserve">  source_request_id uuid references public.requests(id) on delete set null,</w:t>
              <w:br/>
            </w:r>
            <w:r>
              <w:rPr>
                <w:rFonts w:ascii="Consolas" w:hAnsi="Consolas"/>
                <w:sz w:val="16"/>
              </w:rPr>
              <w:t xml:space="preserve">  source_agreement_id uuid references public.agreements(id) on delete set null,</w:t>
              <w:br/>
            </w:r>
            <w:r>
              <w:rPr>
                <w:rFonts w:ascii="Consolas" w:hAnsi="Consolas"/>
                <w:sz w:val="16"/>
              </w:rPr>
              <w:t xml:space="preserve">  title text not null,</w:t>
              <w:br/>
            </w:r>
            <w:r>
              <w:rPr>
                <w:rFonts w:ascii="Consolas" w:hAnsi="Consolas"/>
                <w:sz w:val="16"/>
              </w:rPr>
              <w:t xml:space="preserve">  starts_at timestamptz,</w:t>
              <w:br/>
            </w:r>
            <w:r>
              <w:rPr>
                <w:rFonts w:ascii="Consolas" w:hAnsi="Consolas"/>
                <w:sz w:val="16"/>
              </w:rPr>
              <w:t xml:space="preserve">  ends_at timestamptz,</w:t>
              <w:br/>
            </w:r>
            <w:r>
              <w:rPr>
                <w:rFonts w:ascii="Consolas" w:hAnsi="Consolas"/>
                <w:sz w:val="16"/>
              </w:rPr>
              <w:t xml:space="preserve">  all_day boolean not null default false,</w:t>
              <w:br/>
            </w:r>
            <w:r>
              <w:rPr>
                <w:rFonts w:ascii="Consolas" w:hAnsi="Consolas"/>
                <w:sz w:val="16"/>
              </w:rPr>
              <w:t xml:space="preserve">  status text not null check (status in (</w:t>
              <w:br/>
            </w:r>
            <w:r>
              <w:rPr>
                <w:rFonts w:ascii="Consolas" w:hAnsi="Consolas"/>
                <w:sz w:val="16"/>
              </w:rPr>
              <w:t xml:space="preserve">    'pending','confirmed','discussion','overdue','completed','cancelled'</w:t>
              <w:br/>
            </w:r>
            <w:r>
              <w:rPr>
                <w:rFonts w:ascii="Consolas" w:hAnsi="Consolas"/>
                <w:sz w:val="16"/>
              </w:rPr>
              <w:t xml:space="preserve">  )),</w:t>
              <w:br/>
            </w:r>
            <w:r>
              <w:rPr>
                <w:rFonts w:ascii="Consolas" w:hAnsi="Consolas"/>
                <w:sz w:val="16"/>
              </w:rPr>
              <w:t xml:space="preserve">  approval_required boolean not null default false,</w:t>
              <w:br/>
            </w:r>
            <w:r>
              <w:rPr>
                <w:rFonts w:ascii="Consolas" w:hAnsi="Consolas"/>
                <w:sz w:val="16"/>
              </w:rPr>
              <w:t xml:space="preserve">  recurrence_series_id uuid,</w:t>
              <w:br/>
            </w:r>
            <w:r>
              <w:rPr>
                <w:rFonts w:ascii="Consolas" w:hAnsi="Consolas"/>
                <w:sz w:val="16"/>
              </w:rPr>
              <w:t xml:space="preserve">  completed_at timestamptz,</w:t>
              <w:br/>
            </w:r>
            <w:r>
              <w:rPr>
                <w:rFonts w:ascii="Consolas" w:hAnsi="Consolas"/>
                <w:sz w:val="16"/>
              </w:rPr>
              <w:t xml:space="preserve">  created_at timestamptz not null default now(),</w:t>
              <w:br/>
            </w:r>
            <w:r>
              <w:rPr>
                <w:rFonts w:ascii="Consolas" w:hAnsi="Consolas"/>
                <w:sz w:val="16"/>
              </w:rPr>
              <w:t xml:space="preserve">  updated_at timestamptz not null default now(),</w:t>
              <w:br/>
            </w:r>
            <w:r>
              <w:rPr>
                <w:rFonts w:ascii="Consolas" w:hAnsi="Consolas"/>
                <w:sz w:val="16"/>
              </w:rPr>
              <w:t xml:space="preserve">  check (ends_at is null or starts_at is null or ends_at &gt;= starts_at)</w:t>
              <w:br/>
            </w:r>
            <w:r>
              <w:rPr>
                <w:rFonts w:ascii="Consolas" w:hAnsi="Consolas"/>
                <w:sz w:val="16"/>
              </w:rPr>
              <w:t>);</w:t>
            </w:r>
          </w:p>
        </w:tc>
      </w:tr>
    </w:tbl>
    <w:p/>
    <w:tbl>
      <w:tblPr>
        <w:tblStyle w:val="TableGrid"/>
        <w:tblW w:type="auto" w:w="0"/>
        <w:tblLook w:firstColumn="1" w:firstRow="1" w:lastColumn="0" w:lastRow="0" w:noHBand="0" w:noVBand="1" w:val="04A0"/>
      </w:tblPr>
      <w:tblGrid>
        <w:gridCol w:w="10166"/>
      </w:tblGrid>
      <w:tr>
        <w:tc>
          <w:tcPr>
            <w:tcW w:type="dxa" w:w="10166"/>
            <w:shd w:fill="EEF3F8"/>
          </w:tcPr>
          <w:p>
            <w:r>
              <w:rPr>
                <w:rFonts w:ascii="Yu Gothic" w:hAnsi="Yu Gothic"/>
                <w:b/>
                <w:sz w:val="20"/>
              </w:rPr>
              <w:t>DB原則</w:t>
              <w:br/>
            </w:r>
            <w:r>
              <w:rPr>
                <w:rFonts w:ascii="Yu Gothic" w:hAnsi="Yu Gothic"/>
                <w:sz w:val="18"/>
              </w:rPr>
              <w:t>合意由来イベントをユーザーが直接書き換えて、元の合意内容と食い違わせてはいけない。日時変更は『変更申請→再合意→イベント更新』を経由する。calendar_events は表示・実行管理の投影であり、合意の真正な一次情報は agreement / proposal_version に残す。</w:t>
            </w:r>
          </w:p>
        </w:tc>
      </w:tr>
    </w:tbl>
    <w:p/>
    <w:p>
      <w:pPr>
        <w:pStyle w:val="Heading2"/>
      </w:pPr>
      <w:r>
        <w:t>24.12 カレンダーへの自動反映</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元イベント</w:t>
            </w:r>
          </w:p>
        </w:tc>
        <w:tc>
          <w:tcPr>
            <w:tcW w:type="dxa" w:w="5083"/>
            <w:vAlign w:val="center"/>
            <w:shd w:fill="35445F"/>
          </w:tcPr>
          <w:p>
            <w:r/>
            <w:r>
              <w:rPr>
                <w:rFonts w:ascii="Yu Gothic" w:hAnsi="Yu Gothic"/>
                <w:b/>
                <w:color w:val="FFFFFF"/>
                <w:sz w:val="17"/>
              </w:rPr>
              <w:t>生成/更新</w:t>
            </w:r>
          </w:p>
        </w:tc>
      </w:tr>
      <w:tr>
        <w:tc>
          <w:tcPr>
            <w:tcW w:type="dxa" w:w="5083"/>
            <w:vAlign w:val="center"/>
          </w:tcPr>
          <w:p>
            <w:r/>
            <w:r>
              <w:rPr>
                <w:rFonts w:ascii="Yu Gothic" w:hAnsi="Yu Gothic"/>
                <w:b w:val="0"/>
                <w:sz w:val="16"/>
              </w:rPr>
              <w:t>申請作成（scheduled_atあり）</w:t>
            </w:r>
          </w:p>
        </w:tc>
        <w:tc>
          <w:tcPr>
            <w:tcW w:type="dxa" w:w="5083"/>
            <w:vAlign w:val="center"/>
          </w:tcPr>
          <w:p>
            <w:r/>
            <w:r>
              <w:rPr>
                <w:rFonts w:ascii="Yu Gothic" w:hAnsi="Yu Gothic"/>
                <w:b w:val="0"/>
                <w:sz w:val="16"/>
              </w:rPr>
              <w:t>pending_proposal_event を生成または派生表示。</w:t>
            </w:r>
          </w:p>
        </w:tc>
      </w:tr>
      <w:tr>
        <w:tc>
          <w:tcPr>
            <w:tcW w:type="dxa" w:w="5083"/>
            <w:vAlign w:val="center"/>
            <w:shd w:fill="F6F7F9"/>
          </w:tcPr>
          <w:p>
            <w:r/>
            <w:r>
              <w:rPr>
                <w:rFonts w:ascii="Yu Gothic" w:hAnsi="Yu Gothic"/>
                <w:b w:val="0"/>
                <w:sz w:val="16"/>
              </w:rPr>
              <w:t>対案で日時変更</w:t>
            </w:r>
          </w:p>
        </w:tc>
        <w:tc>
          <w:tcPr>
            <w:tcW w:type="dxa" w:w="5083"/>
            <w:vAlign w:val="center"/>
            <w:shd w:fill="F6F7F9"/>
          </w:tcPr>
          <w:p>
            <w:r/>
            <w:r>
              <w:rPr>
                <w:rFonts w:ascii="Yu Gothic" w:hAnsi="Yu Gothic"/>
                <w:b w:val="0"/>
                <w:sz w:val="16"/>
              </w:rPr>
              <w:t>未確定イベントを最新proposal版に追随。過去日時はproposal_versionsに残す。</w:t>
            </w:r>
          </w:p>
        </w:tc>
      </w:tr>
      <w:tr>
        <w:tc>
          <w:tcPr>
            <w:tcW w:type="dxa" w:w="5083"/>
            <w:vAlign w:val="center"/>
          </w:tcPr>
          <w:p>
            <w:r/>
            <w:r>
              <w:rPr>
                <w:rFonts w:ascii="Yu Gothic" w:hAnsi="Yu Gothic"/>
                <w:b w:val="0"/>
                <w:sz w:val="16"/>
              </w:rPr>
              <w:t>承認</w:t>
            </w:r>
          </w:p>
        </w:tc>
        <w:tc>
          <w:tcPr>
            <w:tcW w:type="dxa" w:w="5083"/>
            <w:vAlign w:val="center"/>
          </w:tcPr>
          <w:p>
            <w:r/>
            <w:r>
              <w:rPr>
                <w:rFonts w:ascii="Yu Gothic" w:hAnsi="Yu Gothic"/>
                <w:b w:val="0"/>
                <w:sz w:val="16"/>
              </w:rPr>
              <w:t>pendingをconfirmedへ。agreement_eventへ確定。</w:t>
            </w:r>
          </w:p>
        </w:tc>
      </w:tr>
      <w:tr>
        <w:tc>
          <w:tcPr>
            <w:tcW w:type="dxa" w:w="5083"/>
            <w:vAlign w:val="center"/>
            <w:shd w:fill="F6F7F9"/>
          </w:tcPr>
          <w:p>
            <w:r/>
            <w:r>
              <w:rPr>
                <w:rFonts w:ascii="Yu Gothic" w:hAnsi="Yu Gothic"/>
                <w:b w:val="0"/>
                <w:sz w:val="16"/>
              </w:rPr>
              <w:t>家で話す</w:t>
            </w:r>
          </w:p>
        </w:tc>
        <w:tc>
          <w:tcPr>
            <w:tcW w:type="dxa" w:w="5083"/>
            <w:vAlign w:val="center"/>
            <w:shd w:fill="F6F7F9"/>
          </w:tcPr>
          <w:p>
            <w:r/>
            <w:r>
              <w:rPr>
                <w:rFonts w:ascii="Yu Gothic" w:hAnsi="Yu Gothic"/>
                <w:b w:val="0"/>
                <w:sz w:val="16"/>
              </w:rPr>
              <w:t>discussion_eventを生成。</w:t>
            </w:r>
          </w:p>
        </w:tc>
      </w:tr>
      <w:tr>
        <w:tc>
          <w:tcPr>
            <w:tcW w:type="dxa" w:w="5083"/>
            <w:vAlign w:val="center"/>
          </w:tcPr>
          <w:p>
            <w:r/>
            <w:r>
              <w:rPr>
                <w:rFonts w:ascii="Yu Gothic" w:hAnsi="Yu Gothic"/>
                <w:b w:val="0"/>
                <w:sz w:val="16"/>
              </w:rPr>
              <w:t>話し合い結果登録</w:t>
            </w:r>
          </w:p>
        </w:tc>
        <w:tc>
          <w:tcPr>
            <w:tcW w:type="dxa" w:w="5083"/>
            <w:vAlign w:val="center"/>
          </w:tcPr>
          <w:p>
            <w:r/>
            <w:r>
              <w:rPr>
                <w:rFonts w:ascii="Yu Gothic" w:hAnsi="Yu Gothic"/>
                <w:b w:val="0"/>
                <w:sz w:val="16"/>
              </w:rPr>
              <w:t>discussion_eventは完了/履歴化し、新proposalの未確定予定を表示。</w:t>
            </w:r>
          </w:p>
        </w:tc>
      </w:tr>
      <w:tr>
        <w:tc>
          <w:tcPr>
            <w:tcW w:type="dxa" w:w="5083"/>
            <w:vAlign w:val="center"/>
            <w:shd w:fill="F6F7F9"/>
          </w:tcPr>
          <w:p>
            <w:r/>
            <w:r>
              <w:rPr>
                <w:rFonts w:ascii="Yu Gothic" w:hAnsi="Yu Gothic"/>
                <w:b w:val="0"/>
                <w:sz w:val="16"/>
              </w:rPr>
              <w:t>合意取消</w:t>
            </w:r>
          </w:p>
        </w:tc>
        <w:tc>
          <w:tcPr>
            <w:tcW w:type="dxa" w:w="5083"/>
            <w:vAlign w:val="center"/>
            <w:shd w:fill="F6F7F9"/>
          </w:tcPr>
          <w:p>
            <w:r/>
            <w:r>
              <w:rPr>
                <w:rFonts w:ascii="Yu Gothic" w:hAnsi="Yu Gothic"/>
                <w:b w:val="0"/>
                <w:sz w:val="16"/>
              </w:rPr>
              <w:t>関連confirmedイベントをcancelled。履歴は残す。</w:t>
            </w:r>
          </w:p>
        </w:tc>
      </w:tr>
      <w:tr>
        <w:tc>
          <w:tcPr>
            <w:tcW w:type="dxa" w:w="5083"/>
            <w:vAlign w:val="center"/>
          </w:tcPr>
          <w:p>
            <w:r/>
            <w:r>
              <w:rPr>
                <w:rFonts w:ascii="Yu Gothic" w:hAnsi="Yu Gothic"/>
                <w:b w:val="0"/>
                <w:sz w:val="16"/>
              </w:rPr>
              <w:t>実行完了</w:t>
            </w:r>
          </w:p>
        </w:tc>
        <w:tc>
          <w:tcPr>
            <w:tcW w:type="dxa" w:w="5083"/>
            <w:vAlign w:val="center"/>
          </w:tcPr>
          <w:p>
            <w:r/>
            <w:r>
              <w:rPr>
                <w:rFonts w:ascii="Yu Gothic" w:hAnsi="Yu Gothic"/>
                <w:b w:val="0"/>
                <w:sz w:val="16"/>
              </w:rPr>
              <w:t>calendar_event.completed_atを設定しcompleted表示。</w:t>
            </w:r>
          </w:p>
        </w:tc>
      </w:tr>
    </w:tbl>
    <w:p/>
    <w:p>
      <w:pPr>
        <w:pStyle w:val="Heading2"/>
      </w:pPr>
      <w:r>
        <w:t>24.13 カレンダーと『次の対応』の連携</w:t>
      </w:r>
    </w:p>
    <w:p>
      <w:pPr>
        <w:pStyle w:val="ListBullet"/>
      </w:pPr>
      <w:r>
        <w:t>未確定イベントを開いた際、source_request.current_actor_user_id を参照する。</w:t>
      </w:r>
    </w:p>
    <w:p>
      <w:pPr>
        <w:pStyle w:val="ListBullet"/>
      </w:pPr>
      <w:r>
        <w:t>自分がcurrent_actorなら『あなたの対応が必要です』と主要CTAを表示する。</w:t>
      </w:r>
    </w:p>
    <w:p>
      <w:pPr>
        <w:pStyle w:val="ListBullet"/>
      </w:pPr>
      <w:r>
        <w:t>相手がcurrent_actorなら『妻の回答待ち』『旦那の回答待ち』と表示する。</w:t>
      </w:r>
    </w:p>
    <w:p>
      <w:pPr>
        <w:pStyle w:val="ListBullet"/>
      </w:pPr>
      <w:r>
        <w:t>合意済みイベントでは次の対応は原則なし。ただし未実行で担当者がいる場合は実行担当を表示する。</w:t>
      </w:r>
    </w:p>
    <w:p>
      <w:pPr>
        <w:pStyle w:val="ListBullet"/>
      </w:pPr>
      <w:r>
        <w:t>話し合いイベントは『二人で話し合う予定』として表示し、通常のcurrent_actor概念とは区別する。</w:t>
      </w:r>
    </w:p>
    <w:p>
      <w:pPr>
        <w:pStyle w:val="Heading2"/>
      </w:pPr>
      <w:r>
        <w:t>24.14 カレンダーRLS</w:t>
      </w:r>
    </w:p>
    <w:p>
      <w:pPr>
        <w:pStyle w:val="ListBullet"/>
      </w:pPr>
      <w:r>
        <w:t>sharedイベントは、そのcouple_idの有効メンバー2人だけSELECT可能。</w:t>
      </w:r>
    </w:p>
    <w:p>
      <w:pPr>
        <w:pStyle w:val="ListBullet"/>
      </w:pPr>
      <w:r>
        <w:t>personalイベントは owner_user_id = auth.uid() のみSELECT可能。</w:t>
      </w:r>
    </w:p>
    <w:p>
      <w:pPr>
        <w:pStyle w:val="ListBullet"/>
      </w:pPr>
      <w:r>
        <w:t>agreement_event / deadline_event をクライアントから直接UPDATEさせず、変更申請用RPCを経由する。</w:t>
      </w:r>
    </w:p>
    <w:p>
      <w:pPr>
        <w:pStyle w:val="ListBullet"/>
      </w:pPr>
      <w:r>
        <w:t>personal_eventは本人のみCRUD可能。</w:t>
      </w:r>
    </w:p>
    <w:p>
      <w:pPr>
        <w:pStyle w:val="ListBullet"/>
      </w:pPr>
      <w:r>
        <w:t>shared_direct_eventはスペース設定と承認状態に応じてCRUDを制限する。</w:t>
      </w:r>
    </w:p>
    <w:p>
      <w:pPr>
        <w:pStyle w:val="Heading2"/>
      </w:pPr>
      <w:r>
        <w:t>24.15 カレンダーAPI/RPC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関数</w:t>
            </w:r>
          </w:p>
        </w:tc>
        <w:tc>
          <w:tcPr>
            <w:tcW w:type="dxa" w:w="5083"/>
            <w:vAlign w:val="center"/>
            <w:shd w:fill="35445F"/>
          </w:tcPr>
          <w:p>
            <w:r/>
            <w:r>
              <w:rPr>
                <w:rFonts w:ascii="Yu Gothic" w:hAnsi="Yu Gothic"/>
                <w:b/>
                <w:color w:val="FFFFFF"/>
                <w:sz w:val="17"/>
              </w:rPr>
              <w:t>役割</w:t>
            </w:r>
          </w:p>
        </w:tc>
      </w:tr>
      <w:tr>
        <w:tc>
          <w:tcPr>
            <w:tcW w:type="dxa" w:w="5083"/>
            <w:vAlign w:val="center"/>
          </w:tcPr>
          <w:p>
            <w:r/>
            <w:r>
              <w:rPr>
                <w:rFonts w:ascii="Yu Gothic" w:hAnsi="Yu Gothic"/>
                <w:b w:val="0"/>
                <w:sz w:val="16"/>
              </w:rPr>
              <w:t>create_personal_event</w:t>
            </w:r>
          </w:p>
        </w:tc>
        <w:tc>
          <w:tcPr>
            <w:tcW w:type="dxa" w:w="5083"/>
            <w:vAlign w:val="center"/>
          </w:tcPr>
          <w:p>
            <w:r/>
            <w:r>
              <w:rPr>
                <w:rFonts w:ascii="Yu Gothic" w:hAnsi="Yu Gothic"/>
                <w:b w:val="0"/>
                <w:sz w:val="16"/>
              </w:rPr>
              <w:t>本人だけの予定を作る。</w:t>
            </w:r>
          </w:p>
        </w:tc>
      </w:tr>
      <w:tr>
        <w:tc>
          <w:tcPr>
            <w:tcW w:type="dxa" w:w="5083"/>
            <w:vAlign w:val="center"/>
            <w:shd w:fill="F6F7F9"/>
          </w:tcPr>
          <w:p>
            <w:r/>
            <w:r>
              <w:rPr>
                <w:rFonts w:ascii="Yu Gothic" w:hAnsi="Yu Gothic"/>
                <w:b w:val="0"/>
                <w:sz w:val="16"/>
              </w:rPr>
              <w:t>create_shared_event</w:t>
            </w:r>
          </w:p>
        </w:tc>
        <w:tc>
          <w:tcPr>
            <w:tcW w:type="dxa" w:w="5083"/>
            <w:vAlign w:val="center"/>
            <w:shd w:fill="F6F7F9"/>
          </w:tcPr>
          <w:p>
            <w:r/>
            <w:r>
              <w:rPr>
                <w:rFonts w:ascii="Yu Gothic" w:hAnsi="Yu Gothic"/>
                <w:b w:val="0"/>
                <w:sz w:val="16"/>
              </w:rPr>
              <w:t>共有予定。承認必要設定なら申請を生成。</w:t>
            </w:r>
          </w:p>
        </w:tc>
      </w:tr>
      <w:tr>
        <w:tc>
          <w:tcPr>
            <w:tcW w:type="dxa" w:w="5083"/>
            <w:vAlign w:val="center"/>
          </w:tcPr>
          <w:p>
            <w:r/>
            <w:r>
              <w:rPr>
                <w:rFonts w:ascii="Yu Gothic" w:hAnsi="Yu Gothic"/>
                <w:b w:val="0"/>
                <w:sz w:val="16"/>
              </w:rPr>
              <w:t>update_personal_event</w:t>
            </w:r>
          </w:p>
        </w:tc>
        <w:tc>
          <w:tcPr>
            <w:tcW w:type="dxa" w:w="5083"/>
            <w:vAlign w:val="center"/>
          </w:tcPr>
          <w:p>
            <w:r/>
            <w:r>
              <w:rPr>
                <w:rFonts w:ascii="Yu Gothic" w:hAnsi="Yu Gothic"/>
                <w:b w:val="0"/>
                <w:sz w:val="16"/>
              </w:rPr>
              <w:t>本人の個人予定を更新。</w:t>
            </w:r>
          </w:p>
        </w:tc>
      </w:tr>
      <w:tr>
        <w:tc>
          <w:tcPr>
            <w:tcW w:type="dxa" w:w="5083"/>
            <w:vAlign w:val="center"/>
            <w:shd w:fill="F6F7F9"/>
          </w:tcPr>
          <w:p>
            <w:r/>
            <w:r>
              <w:rPr>
                <w:rFonts w:ascii="Yu Gothic" w:hAnsi="Yu Gothic"/>
                <w:b w:val="0"/>
                <w:sz w:val="16"/>
              </w:rPr>
              <w:t>request_event_change</w:t>
            </w:r>
          </w:p>
        </w:tc>
        <w:tc>
          <w:tcPr>
            <w:tcW w:type="dxa" w:w="5083"/>
            <w:vAlign w:val="center"/>
            <w:shd w:fill="F6F7F9"/>
          </w:tcPr>
          <w:p>
            <w:r/>
            <w:r>
              <w:rPr>
                <w:rFonts w:ascii="Yu Gothic" w:hAnsi="Yu Gothic"/>
                <w:b w:val="0"/>
                <w:sz w:val="16"/>
              </w:rPr>
              <w:t>合意済み共有予定の変更申請。直接更新しない。</w:t>
            </w:r>
          </w:p>
        </w:tc>
      </w:tr>
      <w:tr>
        <w:tc>
          <w:tcPr>
            <w:tcW w:type="dxa" w:w="5083"/>
            <w:vAlign w:val="center"/>
          </w:tcPr>
          <w:p>
            <w:r/>
            <w:r>
              <w:rPr>
                <w:rFonts w:ascii="Yu Gothic" w:hAnsi="Yu Gothic"/>
                <w:b w:val="0"/>
                <w:sz w:val="16"/>
              </w:rPr>
              <w:t>request_event_cancellation</w:t>
            </w:r>
          </w:p>
        </w:tc>
        <w:tc>
          <w:tcPr>
            <w:tcW w:type="dxa" w:w="5083"/>
            <w:vAlign w:val="center"/>
          </w:tcPr>
          <w:p>
            <w:r/>
            <w:r>
              <w:rPr>
                <w:rFonts w:ascii="Yu Gothic" w:hAnsi="Yu Gothic"/>
                <w:b w:val="0"/>
                <w:sz w:val="16"/>
              </w:rPr>
              <w:t>合意済み共有予定の取消申請。</w:t>
            </w:r>
          </w:p>
        </w:tc>
      </w:tr>
      <w:tr>
        <w:tc>
          <w:tcPr>
            <w:tcW w:type="dxa" w:w="5083"/>
            <w:vAlign w:val="center"/>
            <w:shd w:fill="F6F7F9"/>
          </w:tcPr>
          <w:p>
            <w:r/>
            <w:r>
              <w:rPr>
                <w:rFonts w:ascii="Yu Gothic" w:hAnsi="Yu Gothic"/>
                <w:b w:val="0"/>
                <w:sz w:val="16"/>
              </w:rPr>
              <w:t>complete_calendar_event</w:t>
            </w:r>
          </w:p>
        </w:tc>
        <w:tc>
          <w:tcPr>
            <w:tcW w:type="dxa" w:w="5083"/>
            <w:vAlign w:val="center"/>
            <w:shd w:fill="F6F7F9"/>
          </w:tcPr>
          <w:p>
            <w:r/>
            <w:r>
              <w:rPr>
                <w:rFonts w:ascii="Yu Gothic" w:hAnsi="Yu Gothic"/>
                <w:b w:val="0"/>
                <w:sz w:val="16"/>
              </w:rPr>
              <w:t>実行済みを記録。</w:t>
            </w:r>
          </w:p>
        </w:tc>
      </w:tr>
      <w:tr>
        <w:tc>
          <w:tcPr>
            <w:tcW w:type="dxa" w:w="5083"/>
            <w:vAlign w:val="center"/>
          </w:tcPr>
          <w:p>
            <w:r/>
            <w:r>
              <w:rPr>
                <w:rFonts w:ascii="Yu Gothic" w:hAnsi="Yu Gothic"/>
                <w:b w:val="0"/>
                <w:sz w:val="16"/>
              </w:rPr>
              <w:t>get_calendar_range</w:t>
            </w:r>
          </w:p>
        </w:tc>
        <w:tc>
          <w:tcPr>
            <w:tcW w:type="dxa" w:w="5083"/>
            <w:vAlign w:val="center"/>
          </w:tcPr>
          <w:p>
            <w:r/>
            <w:r>
              <w:rPr>
                <w:rFonts w:ascii="Yu Gothic" w:hAnsi="Yu Gothic"/>
                <w:b w:val="0"/>
                <w:sz w:val="16"/>
              </w:rPr>
              <w:t>期間内の表示対象を取得。RLS前提。</w:t>
            </w:r>
          </w:p>
        </w:tc>
      </w:tr>
    </w:tbl>
    <w:p/>
    <w:p>
      <w:pPr>
        <w:pStyle w:val="Heading2"/>
      </w:pPr>
      <w:r>
        <w:t>24.16 カレンダー表示クエリ</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対象期間:</w:t>
              <w:br/>
            </w:r>
            <w:r>
              <w:rPr>
                <w:rFonts w:ascii="Consolas" w:hAnsi="Consolas"/>
                <w:sz w:val="16"/>
              </w:rPr>
              <w:t xml:space="preserve">  month_start - 7 days</w:t>
              <w:br/>
            </w:r>
            <w:r>
              <w:rPr>
                <w:rFonts w:ascii="Consolas" w:hAnsi="Consolas"/>
                <w:sz w:val="16"/>
              </w:rPr>
              <w:t xml:space="preserve">    〜</w:t>
              <w:br/>
            </w:r>
            <w:r>
              <w:rPr>
                <w:rFonts w:ascii="Consolas" w:hAnsi="Consolas"/>
                <w:sz w:val="16"/>
              </w:rPr>
              <w:t xml:space="preserve">  month_end + 7 days</w:t>
              <w:br/>
            </w:r>
            <w:r>
              <w:rPr>
                <w:rFonts w:ascii="Consolas" w:hAnsi="Consolas"/>
                <w:sz w:val="16"/>
              </w:rPr>
              <w:br/>
            </w:r>
            <w:r>
              <w:rPr>
                <w:rFonts w:ascii="Consolas" w:hAnsi="Consolas"/>
                <w:sz w:val="16"/>
              </w:rPr>
              <w:t>表示:</w:t>
              <w:br/>
            </w:r>
            <w:r>
              <w:rPr>
                <w:rFonts w:ascii="Consolas" w:hAnsi="Consolas"/>
                <w:sz w:val="16"/>
              </w:rPr>
              <w:t xml:space="preserve">  shared events for couple</w:t>
              <w:br/>
            </w:r>
            <w:r>
              <w:rPr>
                <w:rFonts w:ascii="Consolas" w:hAnsi="Consolas"/>
                <w:sz w:val="16"/>
              </w:rPr>
              <w:t xml:space="preserve">  +</w:t>
              <w:br/>
            </w:r>
            <w:r>
              <w:rPr>
                <w:rFonts w:ascii="Consolas" w:hAnsi="Consolas"/>
                <w:sz w:val="16"/>
              </w:rPr>
              <w:t xml:space="preserve">  personal events where owner_user_id = auth.uid()</w:t>
              <w:br/>
            </w:r>
            <w:r>
              <w:rPr>
                <w:rFonts w:ascii="Consolas" w:hAnsi="Consolas"/>
                <w:sz w:val="16"/>
              </w:rPr>
              <w:br/>
            </w:r>
            <w:r>
              <w:rPr>
                <w:rFonts w:ascii="Consolas" w:hAnsi="Consolas"/>
                <w:sz w:val="16"/>
              </w:rPr>
              <w:t>sort:</w:t>
              <w:br/>
            </w:r>
            <w:r>
              <w:rPr>
                <w:rFonts w:ascii="Consolas" w:hAnsi="Consolas"/>
                <w:sz w:val="16"/>
              </w:rPr>
              <w:t xml:space="preserve">  starts_at asc</w:t>
              <w:br/>
            </w:r>
            <w:r>
              <w:rPr>
                <w:rFonts w:ascii="Consolas" w:hAnsi="Consolas"/>
                <w:sz w:val="16"/>
              </w:rPr>
              <w:t xml:space="preserve">  all_day first</w:t>
              <w:br/>
            </w:r>
            <w:r>
              <w:rPr>
                <w:rFonts w:ascii="Consolas" w:hAnsi="Consolas"/>
                <w:sz w:val="16"/>
              </w:rPr>
              <w:t xml:space="preserve">  overdue priority in list view</w:t>
            </w:r>
          </w:p>
        </w:tc>
      </w:tr>
    </w:tbl>
    <w:p/>
    <w:p>
      <w:r>
        <w:t>月表示で毎日個別クエリを投げない。表示期間をまとめて取得し、フロント側で日別にグルーピングする。</w:t>
      </w:r>
    </w:p>
    <w:p>
      <w:pPr>
        <w:pStyle w:val="Heading2"/>
      </w:pPr>
      <w:r>
        <w:t>24.17 カレンダー受入テスト</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ID</w:t>
            </w:r>
          </w:p>
        </w:tc>
        <w:tc>
          <w:tcPr>
            <w:tcW w:type="dxa" w:w="5083"/>
            <w:vAlign w:val="center"/>
            <w:shd w:fill="35445F"/>
          </w:tcPr>
          <w:p>
            <w:r/>
            <w:r>
              <w:rPr>
                <w:rFonts w:ascii="Yu Gothic" w:hAnsi="Yu Gothic"/>
                <w:b/>
                <w:color w:val="FFFFFF"/>
                <w:sz w:val="17"/>
              </w:rPr>
              <w:t>受入基準</w:t>
            </w:r>
          </w:p>
        </w:tc>
      </w:tr>
      <w:tr>
        <w:tc>
          <w:tcPr>
            <w:tcW w:type="dxa" w:w="5083"/>
            <w:vAlign w:val="center"/>
          </w:tcPr>
          <w:p>
            <w:r/>
            <w:r>
              <w:rPr>
                <w:rFonts w:ascii="Yu Gothic" w:hAnsi="Yu Gothic"/>
                <w:b w:val="0"/>
                <w:sz w:val="16"/>
              </w:rPr>
              <w:t>CAL-01</w:t>
            </w:r>
          </w:p>
        </w:tc>
        <w:tc>
          <w:tcPr>
            <w:tcW w:type="dxa" w:w="5083"/>
            <w:vAlign w:val="center"/>
          </w:tcPr>
          <w:p>
            <w:r/>
            <w:r>
              <w:rPr>
                <w:rFonts w:ascii="Yu Gothic" w:hAnsi="Yu Gothic"/>
                <w:b w:val="0"/>
                <w:sz w:val="16"/>
              </w:rPr>
              <w:t>承認済み予定が2人のカレンダーに同じ日時で表示される。</w:t>
            </w:r>
          </w:p>
        </w:tc>
      </w:tr>
      <w:tr>
        <w:tc>
          <w:tcPr>
            <w:tcW w:type="dxa" w:w="5083"/>
            <w:vAlign w:val="center"/>
            <w:shd w:fill="F6F7F9"/>
          </w:tcPr>
          <w:p>
            <w:r/>
            <w:r>
              <w:rPr>
                <w:rFonts w:ascii="Yu Gothic" w:hAnsi="Yu Gothic"/>
                <w:b w:val="0"/>
                <w:sz w:val="16"/>
              </w:rPr>
              <w:t>CAL-02</w:t>
            </w:r>
          </w:p>
        </w:tc>
        <w:tc>
          <w:tcPr>
            <w:tcW w:type="dxa" w:w="5083"/>
            <w:vAlign w:val="center"/>
            <w:shd w:fill="F6F7F9"/>
          </w:tcPr>
          <w:p>
            <w:r/>
            <w:r>
              <w:rPr>
                <w:rFonts w:ascii="Yu Gothic" w:hAnsi="Yu Gothic"/>
                <w:b w:val="0"/>
                <w:sz w:val="16"/>
              </w:rPr>
              <w:t>申請中予定は『未確定』表示となり、確定予定と区別できる。</w:t>
            </w:r>
          </w:p>
        </w:tc>
      </w:tr>
      <w:tr>
        <w:tc>
          <w:tcPr>
            <w:tcW w:type="dxa" w:w="5083"/>
            <w:vAlign w:val="center"/>
          </w:tcPr>
          <w:p>
            <w:r/>
            <w:r>
              <w:rPr>
                <w:rFonts w:ascii="Yu Gothic" w:hAnsi="Yu Gothic"/>
                <w:b w:val="0"/>
                <w:sz w:val="16"/>
              </w:rPr>
              <w:t>CAL-03</w:t>
            </w:r>
          </w:p>
        </w:tc>
        <w:tc>
          <w:tcPr>
            <w:tcW w:type="dxa" w:w="5083"/>
            <w:vAlign w:val="center"/>
          </w:tcPr>
          <w:p>
            <w:r/>
            <w:r>
              <w:rPr>
                <w:rFonts w:ascii="Yu Gothic" w:hAnsi="Yu Gothic"/>
                <w:b w:val="0"/>
                <w:sz w:val="16"/>
              </w:rPr>
              <w:t>対案で日時を変更すると、未確定表示は最新案へ更新され、過去案は履歴に残る。</w:t>
            </w:r>
          </w:p>
        </w:tc>
      </w:tr>
      <w:tr>
        <w:tc>
          <w:tcPr>
            <w:tcW w:type="dxa" w:w="5083"/>
            <w:vAlign w:val="center"/>
            <w:shd w:fill="F6F7F9"/>
          </w:tcPr>
          <w:p>
            <w:r/>
            <w:r>
              <w:rPr>
                <w:rFonts w:ascii="Yu Gothic" w:hAnsi="Yu Gothic"/>
                <w:b w:val="0"/>
                <w:sz w:val="16"/>
              </w:rPr>
              <w:t>CAL-04</w:t>
            </w:r>
          </w:p>
        </w:tc>
        <w:tc>
          <w:tcPr>
            <w:tcW w:type="dxa" w:w="5083"/>
            <w:vAlign w:val="center"/>
            <w:shd w:fill="F6F7F9"/>
          </w:tcPr>
          <w:p>
            <w:r/>
            <w:r>
              <w:rPr>
                <w:rFonts w:ascii="Yu Gothic" w:hAnsi="Yu Gothic"/>
                <w:b w:val="0"/>
                <w:sz w:val="16"/>
              </w:rPr>
              <w:t>最終承認後、最新提案日時が確定予定になる。</w:t>
            </w:r>
          </w:p>
        </w:tc>
      </w:tr>
      <w:tr>
        <w:tc>
          <w:tcPr>
            <w:tcW w:type="dxa" w:w="5083"/>
            <w:vAlign w:val="center"/>
          </w:tcPr>
          <w:p>
            <w:r/>
            <w:r>
              <w:rPr>
                <w:rFonts w:ascii="Yu Gothic" w:hAnsi="Yu Gothic"/>
                <w:b w:val="0"/>
                <w:sz w:val="16"/>
              </w:rPr>
              <w:t>CAL-05</w:t>
            </w:r>
          </w:p>
        </w:tc>
        <w:tc>
          <w:tcPr>
            <w:tcW w:type="dxa" w:w="5083"/>
            <w:vAlign w:val="center"/>
          </w:tcPr>
          <w:p>
            <w:r/>
            <w:r>
              <w:rPr>
                <w:rFonts w:ascii="Yu Gothic" w:hAnsi="Yu Gothic"/>
                <w:b w:val="0"/>
                <w:sz w:val="16"/>
              </w:rPr>
              <w:t>『家で話す』日時が双方のカレンダーに話し合い予定として表示される。</w:t>
            </w:r>
          </w:p>
        </w:tc>
      </w:tr>
      <w:tr>
        <w:tc>
          <w:tcPr>
            <w:tcW w:type="dxa" w:w="5083"/>
            <w:vAlign w:val="center"/>
            <w:shd w:fill="F6F7F9"/>
          </w:tcPr>
          <w:p>
            <w:r/>
            <w:r>
              <w:rPr>
                <w:rFonts w:ascii="Yu Gothic" w:hAnsi="Yu Gothic"/>
                <w:b w:val="0"/>
                <w:sz w:val="16"/>
              </w:rPr>
              <w:t>CAL-06</w:t>
            </w:r>
          </w:p>
        </w:tc>
        <w:tc>
          <w:tcPr>
            <w:tcW w:type="dxa" w:w="5083"/>
            <w:vAlign w:val="center"/>
            <w:shd w:fill="F6F7F9"/>
          </w:tcPr>
          <w:p>
            <w:r/>
            <w:r>
              <w:rPr>
                <w:rFonts w:ascii="Yu Gothic" w:hAnsi="Yu Gothic"/>
                <w:b w:val="0"/>
                <w:sz w:val="16"/>
              </w:rPr>
              <w:t>話し合い後の結果を登録すると、関連申請へ戻って相手の最終確認が必要になる。</w:t>
            </w:r>
          </w:p>
        </w:tc>
      </w:tr>
      <w:tr>
        <w:tc>
          <w:tcPr>
            <w:tcW w:type="dxa" w:w="5083"/>
            <w:vAlign w:val="center"/>
          </w:tcPr>
          <w:p>
            <w:r/>
            <w:r>
              <w:rPr>
                <w:rFonts w:ascii="Yu Gothic" w:hAnsi="Yu Gothic"/>
                <w:b w:val="0"/>
                <w:sz w:val="16"/>
              </w:rPr>
              <w:t>CAL-07</w:t>
            </w:r>
          </w:p>
        </w:tc>
        <w:tc>
          <w:tcPr>
            <w:tcW w:type="dxa" w:w="5083"/>
            <w:vAlign w:val="center"/>
          </w:tcPr>
          <w:p>
            <w:r/>
            <w:r>
              <w:rPr>
                <w:rFonts w:ascii="Yu Gothic" w:hAnsi="Yu Gothic"/>
                <w:b w:val="0"/>
                <w:sz w:val="16"/>
              </w:rPr>
              <w:t>個人予定は作成者にのみ表示され、相手からは取得できない。</w:t>
            </w:r>
          </w:p>
        </w:tc>
      </w:tr>
      <w:tr>
        <w:tc>
          <w:tcPr>
            <w:tcW w:type="dxa" w:w="5083"/>
            <w:vAlign w:val="center"/>
            <w:shd w:fill="F6F7F9"/>
          </w:tcPr>
          <w:p>
            <w:r/>
            <w:r>
              <w:rPr>
                <w:rFonts w:ascii="Yu Gothic" w:hAnsi="Yu Gothic"/>
                <w:b w:val="0"/>
                <w:sz w:val="16"/>
              </w:rPr>
              <w:t>CAL-08</w:t>
            </w:r>
          </w:p>
        </w:tc>
        <w:tc>
          <w:tcPr>
            <w:tcW w:type="dxa" w:w="5083"/>
            <w:vAlign w:val="center"/>
            <w:shd w:fill="F6F7F9"/>
          </w:tcPr>
          <w:p>
            <w:r/>
            <w:r>
              <w:rPr>
                <w:rFonts w:ascii="Yu Gothic" w:hAnsi="Yu Gothic"/>
                <w:b w:val="0"/>
                <w:sz w:val="16"/>
              </w:rPr>
              <w:t>期限超過・未完了の予定が未実行として強調される。</w:t>
            </w:r>
          </w:p>
        </w:tc>
      </w:tr>
      <w:tr>
        <w:tc>
          <w:tcPr>
            <w:tcW w:type="dxa" w:w="5083"/>
            <w:vAlign w:val="center"/>
          </w:tcPr>
          <w:p>
            <w:r/>
            <w:r>
              <w:rPr>
                <w:rFonts w:ascii="Yu Gothic" w:hAnsi="Yu Gothic"/>
                <w:b w:val="0"/>
                <w:sz w:val="16"/>
              </w:rPr>
              <w:t>CAL-09</w:t>
            </w:r>
          </w:p>
        </w:tc>
        <w:tc>
          <w:tcPr>
            <w:tcW w:type="dxa" w:w="5083"/>
            <w:vAlign w:val="center"/>
          </w:tcPr>
          <w:p>
            <w:r/>
            <w:r>
              <w:rPr>
                <w:rFonts w:ascii="Yu Gothic" w:hAnsi="Yu Gothic"/>
                <w:b w:val="0"/>
                <w:sz w:val="16"/>
              </w:rPr>
              <w:t>合意済み予定を直接編集できず、変更申請へ誘導される。</w:t>
            </w:r>
          </w:p>
        </w:tc>
      </w:tr>
      <w:tr>
        <w:tc>
          <w:tcPr>
            <w:tcW w:type="dxa" w:w="5083"/>
            <w:vAlign w:val="center"/>
            <w:shd w:fill="F6F7F9"/>
          </w:tcPr>
          <w:p>
            <w:r/>
            <w:r>
              <w:rPr>
                <w:rFonts w:ascii="Yu Gothic" w:hAnsi="Yu Gothic"/>
                <w:b w:val="0"/>
                <w:sz w:val="16"/>
              </w:rPr>
              <w:t>CAL-10</w:t>
            </w:r>
          </w:p>
        </w:tc>
        <w:tc>
          <w:tcPr>
            <w:tcW w:type="dxa" w:w="5083"/>
            <w:vAlign w:val="center"/>
            <w:shd w:fill="F6F7F9"/>
          </w:tcPr>
          <w:p>
            <w:r/>
            <w:r>
              <w:rPr>
                <w:rFonts w:ascii="Yu Gothic" w:hAnsi="Yu Gothic"/>
                <w:b w:val="0"/>
                <w:sz w:val="16"/>
              </w:rPr>
              <w:t>取消合意後、通常カレンダーから非表示/取消状態となり履歴には残る。</w:t>
            </w:r>
          </w:p>
        </w:tc>
      </w:tr>
      <w:tr>
        <w:tc>
          <w:tcPr>
            <w:tcW w:type="dxa" w:w="5083"/>
            <w:vAlign w:val="center"/>
          </w:tcPr>
          <w:p>
            <w:r/>
            <w:r>
              <w:rPr>
                <w:rFonts w:ascii="Yu Gothic" w:hAnsi="Yu Gothic"/>
                <w:b w:val="0"/>
                <w:sz w:val="16"/>
              </w:rPr>
              <w:t>CAL-11</w:t>
            </w:r>
          </w:p>
        </w:tc>
        <w:tc>
          <w:tcPr>
            <w:tcW w:type="dxa" w:w="5083"/>
            <w:vAlign w:val="center"/>
          </w:tcPr>
          <w:p>
            <w:r/>
            <w:r>
              <w:rPr>
                <w:rFonts w:ascii="Yu Gothic" w:hAnsi="Yu Gothic"/>
                <w:b w:val="0"/>
                <w:sz w:val="16"/>
              </w:rPr>
              <w:t>月表示で日付を選ぶとその日の全予定を一覧できる。</w:t>
            </w:r>
          </w:p>
        </w:tc>
      </w:tr>
      <w:tr>
        <w:tc>
          <w:tcPr>
            <w:tcW w:type="dxa" w:w="5083"/>
            <w:vAlign w:val="center"/>
            <w:shd w:fill="F6F7F9"/>
          </w:tcPr>
          <w:p>
            <w:r/>
            <w:r>
              <w:rPr>
                <w:rFonts w:ascii="Yu Gothic" w:hAnsi="Yu Gothic"/>
                <w:b w:val="0"/>
                <w:sz w:val="16"/>
              </w:rPr>
              <w:t>CAL-12</w:t>
            </w:r>
          </w:p>
        </w:tc>
        <w:tc>
          <w:tcPr>
            <w:tcW w:type="dxa" w:w="5083"/>
            <w:vAlign w:val="center"/>
            <w:shd w:fill="F6F7F9"/>
          </w:tcPr>
          <w:p>
            <w:r/>
            <w:r>
              <w:rPr>
                <w:rFonts w:ascii="Yu Gothic" w:hAnsi="Yu Gothic"/>
                <w:b w:val="0"/>
                <w:sz w:val="16"/>
              </w:rPr>
              <w:t>320px幅でも月表示・一覧表示が横にはみ出さない。</w:t>
            </w:r>
          </w:p>
        </w:tc>
      </w:tr>
    </w:tbl>
    <w:p/>
    <w:p>
      <w:pPr>
        <w:pStyle w:val="Heading2"/>
      </w:pPr>
      <w:r>
        <w:t>24.18 MVP実装順序への追加</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35445F"/>
          </w:tcPr>
          <w:p>
            <w:r/>
            <w:r>
              <w:rPr>
                <w:rFonts w:ascii="Yu Gothic" w:hAnsi="Yu Gothic"/>
                <w:b/>
                <w:color w:val="FFFFFF"/>
                <w:sz w:val="17"/>
              </w:rPr>
              <w:t>追加Sprint</w:t>
            </w:r>
          </w:p>
        </w:tc>
        <w:tc>
          <w:tcPr>
            <w:tcW w:type="dxa" w:w="5083"/>
            <w:vAlign w:val="center"/>
            <w:shd w:fill="35445F"/>
          </w:tcPr>
          <w:p>
            <w:r/>
            <w:r>
              <w:rPr>
                <w:rFonts w:ascii="Yu Gothic" w:hAnsi="Yu Gothic"/>
                <w:b/>
                <w:color w:val="FFFFFF"/>
                <w:sz w:val="17"/>
              </w:rPr>
              <w:t>完成条件</w:t>
            </w:r>
          </w:p>
        </w:tc>
      </w:tr>
      <w:tr>
        <w:tc>
          <w:tcPr>
            <w:tcW w:type="dxa" w:w="5083"/>
            <w:vAlign w:val="center"/>
          </w:tcPr>
          <w:p>
            <w:r/>
            <w:r>
              <w:rPr>
                <w:rFonts w:ascii="Yu Gothic" w:hAnsi="Yu Gothic"/>
                <w:b w:val="0"/>
                <w:sz w:val="16"/>
              </w:rPr>
              <w:t>7A Calendar Core</w:t>
            </w:r>
          </w:p>
        </w:tc>
        <w:tc>
          <w:tcPr>
            <w:tcW w:type="dxa" w:w="5083"/>
            <w:vAlign w:val="center"/>
          </w:tcPr>
          <w:p>
            <w:r/>
            <w:r>
              <w:rPr>
                <w:rFonts w:ascii="Yu Gothic" w:hAnsi="Yu Gothic"/>
                <w:b w:val="0"/>
                <w:sz w:val="16"/>
              </w:rPr>
              <w:t>calendar_events、月表示、日別一覧、合意予定の自動生成。</w:t>
            </w:r>
          </w:p>
        </w:tc>
      </w:tr>
      <w:tr>
        <w:tc>
          <w:tcPr>
            <w:tcW w:type="dxa" w:w="5083"/>
            <w:vAlign w:val="center"/>
            <w:shd w:fill="F6F7F9"/>
          </w:tcPr>
          <w:p>
            <w:r/>
            <w:r>
              <w:rPr>
                <w:rFonts w:ascii="Yu Gothic" w:hAnsi="Yu Gothic"/>
                <w:b w:val="0"/>
                <w:sz w:val="16"/>
              </w:rPr>
              <w:t>7B Calendar States</w:t>
            </w:r>
          </w:p>
        </w:tc>
        <w:tc>
          <w:tcPr>
            <w:tcW w:type="dxa" w:w="5083"/>
            <w:vAlign w:val="center"/>
            <w:shd w:fill="F6F7F9"/>
          </w:tcPr>
          <w:p>
            <w:r/>
            <w:r>
              <w:rPr>
                <w:rFonts w:ascii="Yu Gothic" w:hAnsi="Yu Gothic"/>
                <w:b w:val="0"/>
                <w:sz w:val="16"/>
              </w:rPr>
              <w:t>未確定・話し合い・未実行・完了の表示。</w:t>
            </w:r>
          </w:p>
        </w:tc>
      </w:tr>
      <w:tr>
        <w:tc>
          <w:tcPr>
            <w:tcW w:type="dxa" w:w="5083"/>
            <w:vAlign w:val="center"/>
          </w:tcPr>
          <w:p>
            <w:r/>
            <w:r>
              <w:rPr>
                <w:rFonts w:ascii="Yu Gothic" w:hAnsi="Yu Gothic"/>
                <w:b w:val="0"/>
                <w:sz w:val="16"/>
              </w:rPr>
              <w:t>7C Direct Events</w:t>
            </w:r>
          </w:p>
        </w:tc>
        <w:tc>
          <w:tcPr>
            <w:tcW w:type="dxa" w:w="5083"/>
            <w:vAlign w:val="center"/>
          </w:tcPr>
          <w:p>
            <w:r/>
            <w:r>
              <w:rPr>
                <w:rFonts w:ascii="Yu Gothic" w:hAnsi="Yu Gothic"/>
                <w:b w:val="0"/>
                <w:sz w:val="16"/>
              </w:rPr>
              <w:t>個人予定、共有直接予定、承認要否。</w:t>
            </w:r>
          </w:p>
        </w:tc>
      </w:tr>
      <w:tr>
        <w:tc>
          <w:tcPr>
            <w:tcW w:type="dxa" w:w="5083"/>
            <w:vAlign w:val="center"/>
            <w:shd w:fill="F6F7F9"/>
          </w:tcPr>
          <w:p>
            <w:r/>
            <w:r>
              <w:rPr>
                <w:rFonts w:ascii="Yu Gothic" w:hAnsi="Yu Gothic"/>
                <w:b w:val="0"/>
                <w:sz w:val="16"/>
              </w:rPr>
              <w:t>7D Recurrence</w:t>
            </w:r>
          </w:p>
        </w:tc>
        <w:tc>
          <w:tcPr>
            <w:tcW w:type="dxa" w:w="5083"/>
            <w:vAlign w:val="center"/>
            <w:shd w:fill="F6F7F9"/>
          </w:tcPr>
          <w:p>
            <w:r/>
            <w:r>
              <w:rPr>
                <w:rFonts w:ascii="Yu Gothic" w:hAnsi="Yu Gothic"/>
                <w:b w:val="0"/>
                <w:sz w:val="16"/>
              </w:rPr>
              <w:t>毎週/毎月の基本繰り返しと各回完了。</w:t>
            </w:r>
          </w:p>
        </w:tc>
      </w:tr>
    </w:tbl>
    <w:p/>
    <w:p>
      <w:r>
        <w:t>既存Sprint 7『Agreement』と一体で実装し、約束一覧とカレンダーが同じデータを別表現で見せる設計にする。</w:t>
      </w:r>
    </w:p>
    <w:p>
      <w:pPr>
        <w:pStyle w:val="Heading2"/>
      </w:pPr>
      <w:r>
        <w:t>24.19 下部ナビゲーション正式案</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 ホーム</w:t>
              <w:br/>
            </w:r>
            <w:r>
              <w:rPr>
                <w:rFonts w:ascii="Consolas" w:hAnsi="Consolas"/>
                <w:sz w:val="16"/>
              </w:rPr>
              <w:t>📋 申請・約束</w:t>
              <w:br/>
            </w:r>
            <w:r>
              <w:rPr>
                <w:rFonts w:ascii="Consolas" w:hAnsi="Consolas"/>
                <w:sz w:val="16"/>
              </w:rPr>
              <w:t>📅 カレンダー</w:t>
              <w:br/>
            </w:r>
            <w:r>
              <w:rPr>
                <w:rFonts w:ascii="Consolas" w:hAnsi="Consolas"/>
                <w:sz w:val="16"/>
              </w:rPr>
              <w:t>🕘 履歴</w:t>
              <w:br/>
            </w:r>
            <w:r>
              <w:rPr>
                <w:rFonts w:ascii="Consolas" w:hAnsi="Consolas"/>
                <w:sz w:val="16"/>
              </w:rPr>
              <w:t>⚙️ 設定</w:t>
              <w:br/>
            </w:r>
            <w:r>
              <w:rPr>
                <w:rFonts w:ascii="Consolas" w:hAnsi="Consolas"/>
                <w:sz w:val="16"/>
              </w:rPr>
              <w:br/>
            </w:r>
            <w:r>
              <w:rPr>
                <w:rFonts w:ascii="Consolas" w:hAnsi="Consolas"/>
                <w:sz w:val="16"/>
              </w:rPr>
              <w:t>主要アクション「＋申請」は</w:t>
              <w:br/>
            </w:r>
            <w:r>
              <w:rPr>
                <w:rFonts w:ascii="Consolas" w:hAnsi="Consolas"/>
                <w:sz w:val="16"/>
              </w:rPr>
              <w:t>ホーム / 申請・約束 / カレンダーから常に到達可能にする。</w:t>
            </w:r>
          </w:p>
        </w:tc>
      </w:tr>
    </w:tbl>
    <w:p/>
    <w:p>
      <w:pPr>
        <w:pStyle w:val="Heading2"/>
      </w:pPr>
      <w:r>
        <w:t>24.20 外部カレンダー連携の位置づけ</w:t>
      </w:r>
    </w:p>
    <w:p>
      <w:pPr>
        <w:pStyle w:val="ListBullet"/>
      </w:pPr>
      <w:r>
        <w:t>Apple/Googleカレンダーは『正本』にしない。</w:t>
      </w:r>
    </w:p>
    <w:p>
      <w:pPr>
        <w:pStyle w:val="ListBullet"/>
      </w:pPr>
      <w:r>
        <w:t>将来、合意済み予定を外部カレンダーへ書き出す機能は追加可能。</w:t>
      </w:r>
    </w:p>
    <w:p>
      <w:pPr>
        <w:pStyle w:val="ListBullet"/>
      </w:pPr>
      <w:r>
        <w:t>外部側で予定が変更・削除されても、アプリ内の合意履歴を自動的に書き換えない。</w:t>
      </w:r>
    </w:p>
    <w:p>
      <w:pPr>
        <w:pStyle w:val="ListBullet"/>
      </w:pPr>
      <w:r>
        <w:t>双方向同期を行う場合は、競合・取消・権限の問題が増えるため別設計とする。</w:t>
      </w:r>
    </w:p>
    <w:tbl>
      <w:tblPr>
        <w:tblStyle w:val="TableGrid"/>
        <w:tblW w:type="auto" w:w="0"/>
        <w:tblLook w:firstColumn="1" w:firstRow="1" w:lastColumn="0" w:lastRow="0" w:noHBand="0" w:noVBand="1" w:val="04A0"/>
      </w:tblPr>
      <w:tblGrid>
        <w:gridCol w:w="10166"/>
      </w:tblGrid>
      <w:tr>
        <w:tc>
          <w:tcPr>
            <w:tcW w:type="dxa" w:w="10166"/>
            <w:shd w:fill="F3F4F6"/>
          </w:tcPr>
          <w:p>
            <w:r>
              <w:rPr>
                <w:rFonts w:ascii="Consolas" w:hAnsi="Consolas"/>
                <w:sz w:val="16"/>
              </w:rPr>
              <w:t>一次情報</w:t>
              <w:br/>
            </w:r>
            <w:r>
              <w:rPr>
                <w:rFonts w:ascii="Consolas" w:hAnsi="Consolas"/>
                <w:sz w:val="16"/>
              </w:rPr>
              <w:t xml:space="preserve">  proposal_versions / agreements</w:t>
              <w:br/>
            </w:r>
            <w:r>
              <w:rPr>
                <w:rFonts w:ascii="Consolas" w:hAnsi="Consolas"/>
                <w:sz w:val="16"/>
              </w:rPr>
              <w:t xml:space="preserve">            |</w:t>
              <w:br/>
            </w:r>
            <w:r>
              <w:rPr>
                <w:rFonts w:ascii="Consolas" w:hAnsi="Consolas"/>
                <w:sz w:val="16"/>
              </w:rPr>
              <w:t xml:space="preserve">            v</w:t>
              <w:br/>
            </w:r>
            <w:r>
              <w:rPr>
                <w:rFonts w:ascii="Consolas" w:hAnsi="Consolas"/>
                <w:sz w:val="16"/>
              </w:rPr>
              <w:t xml:space="preserve">      calendar_events</w:t>
              <w:br/>
            </w:r>
            <w:r>
              <w:rPr>
                <w:rFonts w:ascii="Consolas" w:hAnsi="Consolas"/>
                <w:sz w:val="16"/>
              </w:rPr>
              <w:t xml:space="preserve">            |</w:t>
              <w:br/>
            </w:r>
            <w:r>
              <w:rPr>
                <w:rFonts w:ascii="Consolas" w:hAnsi="Consolas"/>
                <w:sz w:val="16"/>
              </w:rPr>
              <w:t xml:space="preserve">            v</w:t>
              <w:br/>
            </w:r>
            <w:r>
              <w:rPr>
                <w:rFonts w:ascii="Consolas" w:hAnsi="Consolas"/>
                <w:sz w:val="16"/>
              </w:rPr>
              <w:t xml:space="preserve">   アプリ内共有カレンダー</w:t>
              <w:br/>
            </w:r>
            <w:r>
              <w:rPr>
                <w:rFonts w:ascii="Consolas" w:hAnsi="Consolas"/>
                <w:sz w:val="16"/>
              </w:rPr>
              <w:t xml:space="preserve">            |</w:t>
              <w:br/>
            </w:r>
            <w:r>
              <w:rPr>
                <w:rFonts w:ascii="Consolas" w:hAnsi="Consolas"/>
                <w:sz w:val="16"/>
              </w:rPr>
              <w:t xml:space="preserve">        (将来・任意)</w:t>
              <w:br/>
            </w:r>
            <w:r>
              <w:rPr>
                <w:rFonts w:ascii="Consolas" w:hAnsi="Consolas"/>
                <w:sz w:val="16"/>
              </w:rPr>
              <w:t xml:space="preserve">            v</w:t>
              <w:br/>
            </w:r>
            <w:r>
              <w:rPr>
                <w:rFonts w:ascii="Consolas" w:hAnsi="Consolas"/>
                <w:sz w:val="16"/>
              </w:rPr>
              <w:t xml:space="preserve"> Apple / Google Calendar</w:t>
            </w:r>
          </w:p>
        </w:tc>
      </w:tr>
    </w:tbl>
    <w:p/>
    <w:p>
      <w:pPr>
        <w:pStyle w:val="Heading2"/>
      </w:pPr>
      <w:r>
        <w:t>24.21 カレンダー実装チェックリスト</w:t>
      </w:r>
    </w:p>
    <w:p>
      <w:pPr>
        <w:pStyle w:val="ListBullet"/>
      </w:pPr>
      <w:r>
        <w:t>□ 月表示＋選択日一覧がある</w:t>
      </w:r>
    </w:p>
    <w:p>
      <w:pPr>
        <w:pStyle w:val="ListBullet"/>
      </w:pPr>
      <w:r>
        <w:t>□ 週/一覧表示への拡張余地がある</w:t>
      </w:r>
    </w:p>
    <w:p>
      <w:pPr>
        <w:pStyle w:val="ListBullet"/>
      </w:pPr>
      <w:r>
        <w:t>□ 未確定と合意済みが色だけでなく文字でも区別される</w:t>
      </w:r>
    </w:p>
    <w:p>
      <w:pPr>
        <w:pStyle w:val="ListBullet"/>
      </w:pPr>
      <w:r>
        <w:t>□ 話し合い予定がカレンダーに載る</w:t>
      </w:r>
    </w:p>
    <w:p>
      <w:pPr>
        <w:pStyle w:val="ListBullet"/>
      </w:pPr>
      <w:r>
        <w:t>□ 次の対応が申請と同期する</w:t>
      </w:r>
    </w:p>
    <w:p>
      <w:pPr>
        <w:pStyle w:val="ListBullet"/>
      </w:pPr>
      <w:r>
        <w:t>□ 合意済み予定を直接編集できない</w:t>
      </w:r>
    </w:p>
    <w:p>
      <w:pPr>
        <w:pStyle w:val="ListBullet"/>
      </w:pPr>
      <w:r>
        <w:t>□ 変更は変更申請を経由する</w:t>
      </w:r>
    </w:p>
    <w:p>
      <w:pPr>
        <w:pStyle w:val="ListBullet"/>
      </w:pPr>
      <w:r>
        <w:t>□ 個人予定は相手から見えない</w:t>
      </w:r>
    </w:p>
    <w:p>
      <w:pPr>
        <w:pStyle w:val="ListBullet"/>
      </w:pPr>
      <w:r>
        <w:t>□ 繰り返し予定の各回完了を追える構造になっている</w:t>
      </w:r>
    </w:p>
    <w:p>
      <w:pPr>
        <w:pStyle w:val="ListBullet"/>
      </w:pPr>
      <w:r>
        <w:t>□ 期間まとめ取得でN+1クエリを避ける</w:t>
      </w:r>
    </w:p>
    <w:p>
      <w:pPr>
        <w:pStyle w:val="ListBullet"/>
      </w:pPr>
      <w:r>
        <w:t>□ 日本時間で日付ずれしない</w:t>
      </w:r>
    </w:p>
    <w:p>
      <w:pPr>
        <w:pStyle w:val="ListBullet"/>
      </w:pPr>
      <w:r>
        <w:t>□ オフライン時に古い予定を確定情報として誤更新しない</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color w:val="828282"/>
        <w:sz w:val="16"/>
      </w:rPr>
      <w:t>ふたりの約束 - System Design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2734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38496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Yu Gothic" w:hAnsi="Yu Gothic"/>
      <w:b w:val="0"/>
      <w:color w:val="464646"/>
      <w:sz w:val="24"/>
    </w:rPr>
  </w:style>
  <w:style w:type="paragraph" w:customStyle="1" w:styleId="Codeish">
    <w:name w:val="Codeish"/>
    <w:rPr>
      <w:rFonts w:ascii="Yu Gothic" w:hAnsi="Yu Gothic"/>
      <w:b w:val="0"/>
      <w:color w:val="282828"/>
      <w:sz w:val="17"/>
    </w:rPr>
  </w:style>
  <w:style w:type="paragraph" w:customStyle="1" w:styleId="Small">
    <w:name w:val="Small"/>
    <w:rPr>
      <w:rFonts w:ascii="Yu Gothic" w:hAnsi="Yu Gothic"/>
      <w:b w:val="0"/>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